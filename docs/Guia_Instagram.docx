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Instagram: respuesta automática a comentarios — guía</w:t>
      </w:r>
    </w:p>
    <w:p>
      <w:r>
        <w:t>Qué hace: cuando alguien comenta una publicación de @cestoriashop, recibe un mensaje privado con el enlace del producto de esa publicación y el WhatsApp de Cestoria (un mensaje por persona y publicación, dentro de los 7 días que permite Meta). Si la publicación no tiene producto asociado, envía el enlace del catálogo. Los productos de Amazon se envían como enlace a la ficha del catálogo (no el enlace de afiliado directo); los de cestoria.shop, con su página en la tienda.</w:t>
      </w:r>
    </w:p>
    <w:p>
      <w:r>
        <w:t>Estado: programado y probado con Meta simulado (16 escenarios de función y 8 en navegador). No probado con Instagram real: requiere publicar el sitio (créditos de Netlify disponibles el 23 de noviembre o ampliando el plan). Los nombres de menús de Meta pueden variar.</w:t>
      </w:r>
    </w:p>
    <w:p>
      <w:pPr>
        <w:pStyle w:val="Heading2"/>
      </w:pPr>
      <w:r>
        <w:t>Parte 1 — Ya puedes hacerla (no gasta créditos)</w:t>
      </w:r>
    </w:p>
    <w:p>
      <w:pPr>
        <w:pStyle w:val="ListNumber"/>
      </w:pPr>
      <w:r>
        <w:t>Confirma que @cestoriashop es cuenta profesional (Empresa o Creador) y pública: Instagram → Configuración → Tipo de cuenta.</w:t>
      </w:r>
    </w:p>
    <w:p>
      <w:pPr>
        <w:pStyle w:val="ListNumber"/>
      </w:pPr>
      <w:r>
        <w:t>Entra en developers.facebook.com con tu Facebook personal (el que tiene acceso al portafolio Cestoria) → Mis apps → Crear app.</w:t>
      </w:r>
    </w:p>
    <w:p>
      <w:pPr>
        <w:pStyle w:val="ListNumber"/>
      </w:pPr>
      <w:r>
        <w:t>Caso de uso: «Administrar mensajes y contenido en Instagram» (puede aparecer como «Instagram API»). Asocia la app al portafolio comercial «Cestoria».</w:t>
      </w:r>
    </w:p>
    <w:p>
      <w:pPr>
        <w:pStyle w:val="ListNumber"/>
      </w:pPr>
      <w:r>
        <w:t>En la app: Configuración de la app → Básica → copia el «Secreto de la app» (App secret). Guárdalo en un lugar seguro; NO lo envíes por chat.</w:t>
      </w:r>
    </w:p>
    <w:p>
      <w:pPr>
        <w:pStyle w:val="ListNumber"/>
      </w:pPr>
      <w:r>
        <w:t>En la misma pantalla, en «URL de la política de privacidad», pon: https://catalogo-cestoriashop-git.netlify.app/privacidad.html (estará disponible tras la publicación).</w:t>
      </w:r>
    </w:p>
    <w:p>
      <w:pPr>
        <w:pStyle w:val="ListNumber"/>
      </w:pPr>
      <w:r>
        <w:t>En el caso de uso de Instagram → «Configuración de la API con inicio de sesión de Instagram» → Generar llave de acceso (token): añade la cuenta @cestoriashop y acepta los permisos. Copia la llave (token).</w:t>
      </w:r>
    </w:p>
    <w:p>
      <w:pPr>
        <w:pStyle w:val="Heading2"/>
      </w:pPr>
      <w:r>
        <w:t>Parte 2 — Después de publicar</w:t>
      </w:r>
    </w:p>
    <w:p>
      <w:pPr>
        <w:pStyle w:val="ListNumber"/>
      </w:pPr>
      <w:r>
        <w:t>En el administrador del catálogo, sección «Instagram», escribe tu clave de publicación y abre «Configuración de Meta». Pega el secreto de la app y la llave de acceso → Guardar configuración. Debe decir «Conectado a @cestoriashop».</w:t>
      </w:r>
    </w:p>
    <w:p>
      <w:pPr>
        <w:pStyle w:val="ListNumber"/>
      </w:pPr>
      <w:r>
        <w:t>Copia la «URL de devolución de llamada» y el «Token de verificación» que muestra el administrador.</w:t>
      </w:r>
    </w:p>
    <w:p>
      <w:pPr>
        <w:pStyle w:val="ListNumber"/>
      </w:pPr>
      <w:r>
        <w:t>En la app de Meta → Configurar webhooks: pega esa URL y ese token → Verificar y guardar. Suscribe el campo «comments».</w:t>
      </w:r>
    </w:p>
    <w:p>
      <w:pPr>
        <w:pStyle w:val="ListNumber"/>
      </w:pPr>
      <w:r>
        <w:t>En el administrador pulsa «Activar avisos de comentarios».</w:t>
      </w:r>
    </w:p>
    <w:p>
      <w:pPr>
        <w:pStyle w:val="ListNumber"/>
      </w:pPr>
      <w:r>
        <w:t>Pulsa «Cargar publicaciones recientes» y elige el producto de cada publicación (se guarda al elegir).</w:t>
      </w:r>
    </w:p>
    <w:p>
      <w:pPr>
        <w:pStyle w:val="ListNumber"/>
      </w:pPr>
      <w:r>
        <w:t>Prueba: desde otra cuenta de Instagram comenta una publicación asociada. En «Actividad reciente» verás el resultado y la otra cuenta recibirá el mensaje.</w:t>
      </w:r>
    </w:p>
    <w:p>
      <w:pPr>
        <w:pStyle w:val="ListNumber"/>
      </w:pPr>
      <w:r>
        <w:t>Si Meta no envía avisos de cuentas ajenas, la app necesita «Acceso avanzado»: en la app, Revisión de la app → solicita los permisos de mensajes y comentarios (Meta pide un video de la función funcionando y puede pedir verificar el negocio). Es gratis; tarda días.</w:t>
      </w:r>
    </w:p>
    <w:p>
      <w:pPr>
        <w:pStyle w:val="Heading2"/>
      </w:pPr>
      <w:r>
        <w:t>Mantenimiento</w:t>
      </w:r>
    </w:p>
    <w:p>
      <w:pPr>
        <w:pStyle w:val="ListBullet"/>
      </w:pPr>
      <w:r>
        <w:t>La llave de acceso dura 60 días; el sistema la renueva sola cada lunes. El administrador muestra la fecha de vencimiento.</w:t>
      </w:r>
    </w:p>
    <w:p>
      <w:pPr>
        <w:pStyle w:val="ListBullet"/>
      </w:pPr>
      <w:r>
        <w:t>El secreto y la llave se guardan en Netlify y nunca se vuelven a mostrar.</w:t>
      </w:r>
    </w:p>
    <w:p>
      <w:pPr>
        <w:pStyle w:val="Heading2"/>
      </w:pPr>
      <w:r>
        <w:t>Fuentes</w:t>
      </w:r>
    </w:p>
    <w:p>
      <w:pPr>
        <w:pStyle w:val="ListBullet"/>
      </w:pPr>
      <w:r>
        <w:t>https://developers.facebook.com/docs/instagram-platform/private-replies/ (oficial)</w:t>
      </w:r>
    </w:p>
    <w:p>
      <w:pPr>
        <w:pStyle w:val="ListBullet"/>
      </w:pPr>
      <w:r>
        <w:t>https://developers.facebook.com/docs/instagram-platform/webhooks (oficial)</w:t>
      </w:r>
    </w:p>
    <w:p>
      <w:pPr>
        <w:pStyle w:val="ListBullet"/>
      </w:pPr>
      <w:r>
        <w:t>https://developers.facebook.com/docs/instagram-platform/app-review (oficial)</w:t>
      </w:r>
    </w:p>
    <w:p>
      <w:pPr>
        <w:pStyle w:val="ListBullet"/>
      </w:pPr>
      <w:r>
        <w:t>https://developers.facebook.com/documentation/instagram-platform/reference/refresh_access_token (oficial)</w:t>
      </w:r>
    </w:p>
    <w:p>
      <w:pPr>
        <w:pStyle w:val="ListBullet"/>
      </w:pPr>
      <w:r>
        <w:t>https://flowgent.ai/blog/instagram-messaging-api (tercero)</w:t>
      </w:r>
    </w:p>
    <w:p>
      <w:pPr>
        <w:pStyle w:val="ListBullet"/>
      </w:pPr>
      <w:r>
        <w:t>https://dev.to/peter11241342/instagram-dm-automation-with-webhooks-a-developers-setup-guide-2026-4emd (tercero)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