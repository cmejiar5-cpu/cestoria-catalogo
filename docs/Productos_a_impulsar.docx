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Cestoria: productos propios con más potencial para impulsar</w:t>
      </w:r>
    </w:p>
    <w:p>
      <w:r>
        <w:rPr>
          <w:b w:val="0"/>
        </w:rPr>
        <w:t>Fecha del análisis: 26 de octubre de 2026. Fuente: datos públicos de cestoria.shop (solo lectura) y criterios explicados en este documento.</w:t>
      </w:r>
    </w:p>
    <w:p>
      <w:pPr>
        <w:pStyle w:val="Heading1"/>
      </w:pPr>
      <w:r>
        <w:t>1. Resumen</w:t>
      </w:r>
    </w:p>
    <w:p>
      <w:r>
        <w:rPr>
          <w:b/>
        </w:rPr>
        <w:t>Recomendación para Colombia (empezar por estos 3):</w:t>
      </w:r>
    </w:p>
    <w:p>
      <w:pPr>
        <w:pStyle w:val="ListNumber"/>
      </w:pPr>
      <w:r>
        <w:t>Mesa Educativa con Tablero Mágico – $ 59.000, 94 unidades. Encaja con la marca (educativo), precio de compra por impulso, 4 fotos y buena descripción, y se luce en video.</w:t>
      </w:r>
    </w:p>
    <w:p>
      <w:pPr>
        <w:pStyle w:val="ListNumber"/>
      </w:pPr>
      <w:r>
        <w:t>Lápiz 3D Infantil (Lapicero Impresora Didáctica 3D) – $ 65.000, 63 unidades. Muy visual para reels y regalo navideño atractivo.</w:t>
      </w:r>
    </w:p>
    <w:p>
      <w:pPr>
        <w:pStyle w:val="ListNumber"/>
      </w:pPr>
      <w:r>
        <w:t>Pizarra Acrílica con Luz LED y Soporte – $ 55.000, 73 unidades. Visual (luz), educativa y de precio bajo.</w:t>
      </w:r>
    </w:p>
    <w:p>
      <w:r>
        <w:rPr>
          <w:b w:val="0"/>
        </w:rPr>
        <w:t>Alternativas fuertes: Tren de Pilas con Luces, Sonidos y Humo ($ 59.000, 90 u.), Figuras Surtidas Didácticas en Madera ($ 57.000, 142 u., la ficha más completa) y Mesa Educativa con Proyector ($ 60.000; ojo: solo 28 unidades).</w:t>
      </w:r>
    </w:p>
    <w:p>
      <w:r>
        <w:rPr>
          <w:b w:val="0"/>
        </w:rPr>
        <w:t>Perú: Lámpara Patito Recargable (S/ 79, 100 u.) es la que mejor combina marca, regalo y video. Ecuador no tiene productos activos.</w:t>
      </w:r>
    </w:p>
    <w:p>
      <w:r>
        <w:rPr>
          <w:b/>
        </w:rPr>
        <w:t>Importante: esto es una priorización por criterios, no un resultado de ventas. Ver la sección 2.</w:t>
      </w:r>
    </w:p>
    <w:p>
      <w:pPr>
        <w:pStyle w:val="Heading1"/>
      </w:pPr>
      <w:r>
        <w:t>2. Qué datos se usaron y qué falta</w:t>
      </w:r>
    </w:p>
    <w:p>
      <w:pPr>
        <w:pStyle w:val="ListBullet"/>
      </w:pPr>
      <w:r>
        <w:t>Usados (públicos, solo lectura): nombre, precio, precio anterior, stock, fecha de creación, número de fotos, largo de la descripción, categorías y variantes de los 48 productos activos (36 Colombia, 12 Perú, 0 Ecuador).</w:t>
      </w:r>
    </w:p>
    <w:p>
      <w:pPr>
        <w:pStyle w:val="ListBullet"/>
      </w:pPr>
      <w:r>
        <w:t>No disponibles: ventas o pedidos por producto (en la tienda son privados, solo los ve el administrador), costo de proveedor (margen), visitas y conversiones.</w:t>
      </w:r>
    </w:p>
    <w:p>
      <w:pPr>
        <w:pStyle w:val="ListBullet"/>
      </w:pPr>
      <w:r>
        <w:t>Dropi: la cuenta conectada no tiene pedidos entre enero y octubre de 2026, así que no aporta historial de ventas. Su catálogo muestra precios de muchos proveedores, pero no se puede confirmar cuál es el tuyo, por eso no se usó como costo.</w:t>
      </w:r>
    </w:p>
    <w:p>
      <w:pPr>
        <w:pStyle w:val="ListBullet"/>
      </w:pPr>
      <w:r>
        <w:t>Todos los productos de Colombia se crearon el 14-16 de octubre de 2026 y los de Perú el 17-24 de octubre: la tienda es muy nueva y todavía no hay historial que analizar.</w:t>
      </w:r>
    </w:p>
    <w:p>
      <w:r>
        <w:rPr>
          <w:b w:val="0"/>
        </w:rPr>
        <w:t>Por todo esto, el ranking dice qué productos están mejor preparados y mejor posicionados para impulsar; no puede decir cuáles venderán más. Eso se confirma con la prueba de la sección 6.</w:t>
      </w:r>
    </w:p>
    <w:p>
      <w:pPr>
        <w:pStyle w:val="Heading1"/>
      </w:pPr>
      <w:r>
        <w:t>3. Cómo se puntuó (máximo 22 puntos)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Criterio</w:t>
            </w:r>
          </w:p>
        </w:tc>
        <w:tc>
          <w:tcPr>
            <w:tcW w:type="dxa" w:w="2880"/>
          </w:tcPr>
          <w:p>
            <w:r>
              <w:t>Cómo se mide</w:t>
            </w:r>
          </w:p>
        </w:tc>
        <w:tc>
          <w:tcPr>
            <w:tcW w:type="dxa" w:w="2880"/>
          </w:tcPr>
          <w:p>
            <w:r>
              <w:t>Peso</w:t>
            </w:r>
          </w:p>
        </w:tc>
      </w:tr>
      <w:tr>
        <w:tc>
          <w:tcPr>
            <w:tcW w:type="dxa" w:w="2880"/>
          </w:tcPr>
          <w:p>
            <w:r>
              <w:t>Encaje con la marca</w:t>
            </w:r>
          </w:p>
        </w:tc>
        <w:tc>
          <w:tcPr>
            <w:tcW w:type="dxa" w:w="2880"/>
          </w:tcPr>
          <w:p>
            <w:r>
              <w:t>Juguete educativo/Montessori/sensorial = 2; infantil o familiar = 1; salud adulto o electrónica = 0 (criterio propio)</w:t>
            </w:r>
          </w:p>
        </w:tc>
        <w:tc>
          <w:tcPr>
            <w:tcW w:type="dxa" w:w="2880"/>
          </w:tcPr>
          <w:p>
            <w:r>
              <w:t>x2</w:t>
            </w:r>
          </w:p>
        </w:tc>
      </w:tr>
      <w:tr>
        <w:tc>
          <w:tcPr>
            <w:tcW w:type="dxa" w:w="2880"/>
          </w:tcPr>
          <w:p>
            <w:r>
              <w:t>Temporada</w:t>
            </w:r>
          </w:p>
        </w:tc>
        <w:tc>
          <w:tcPr>
            <w:tcW w:type="dxa" w:w="2880"/>
          </w:tcPr>
          <w:p>
            <w:r>
              <w:t>Regalo infantil de Navidad o uso en Halloween / Día de los niños (31 oct en Colombia) = 2; regalo genérico = 1; utilidad = 0 (criterio propio)</w:t>
            </w:r>
          </w:p>
        </w:tc>
        <w:tc>
          <w:tcPr>
            <w:tcW w:type="dxa" w:w="2880"/>
          </w:tcPr>
          <w:p>
            <w:r>
              <w:t>x2</w:t>
            </w:r>
          </w:p>
        </w:tc>
      </w:tr>
      <w:tr>
        <w:tc>
          <w:tcPr>
            <w:tcW w:type="dxa" w:w="2880"/>
          </w:tcPr>
          <w:p>
            <w:r>
              <w:t>Atractivo en video</w:t>
            </w:r>
          </w:p>
        </w:tc>
        <w:tc>
          <w:tcPr>
            <w:tcW w:type="dxa" w:w="2880"/>
          </w:tcPr>
          <w:p>
            <w:r>
              <w:t>Luces, burbujas, proyección, humo o resultado visible al instante = 2; algo = 1; nada = 0 (criterio propio)</w:t>
            </w:r>
          </w:p>
        </w:tc>
        <w:tc>
          <w:tcPr>
            <w:tcW w:type="dxa" w:w="2880"/>
          </w:tcPr>
          <w:p>
            <w:r>
              <w:t>x2</w:t>
            </w:r>
          </w:p>
        </w:tc>
      </w:tr>
      <w:tr>
        <w:tc>
          <w:tcPr>
            <w:tcW w:type="dxa" w:w="2880"/>
          </w:tcPr>
          <w:p>
            <w:r>
              <w:t>Precio de impulso</w:t>
            </w:r>
          </w:p>
        </w:tc>
        <w:tc>
          <w:tcPr>
            <w:tcW w:type="dxa" w:w="2880"/>
          </w:tcPr>
          <w:p>
            <w:r>
              <w:t>CO ≤ $65.000 = 2, ≤ $100.000 = 1; PE ≤ S/60 = 2, ≤ S/120 = 1</w:t>
            </w:r>
          </w:p>
        </w:tc>
        <w:tc>
          <w:tcPr>
            <w:tcW w:type="dxa" w:w="2880"/>
          </w:tcPr>
          <w:p>
            <w:r>
              <w:t>x1</w:t>
            </w:r>
          </w:p>
        </w:tc>
      </w:tr>
      <w:tr>
        <w:tc>
          <w:tcPr>
            <w:tcW w:type="dxa" w:w="2880"/>
          </w:tcPr>
          <w:p>
            <w:r>
              <w:t>Stock</w:t>
            </w:r>
          </w:p>
        </w:tc>
        <w:tc>
          <w:tcPr>
            <w:tcW w:type="dxa" w:w="2880"/>
          </w:tcPr>
          <w:p>
            <w:r>
              <w:t>≥ 80 = 2; 40-79 = 1; &lt; 40 = 0</w:t>
            </w:r>
          </w:p>
        </w:tc>
        <w:tc>
          <w:tcPr>
            <w:tcW w:type="dxa" w:w="2880"/>
          </w:tcPr>
          <w:p>
            <w:r>
              <w:t>x1</w:t>
            </w:r>
          </w:p>
        </w:tc>
      </w:tr>
      <w:tr>
        <w:tc>
          <w:tcPr>
            <w:tcW w:type="dxa" w:w="2880"/>
          </w:tcPr>
          <w:p>
            <w:r>
              <w:t>Fotos</w:t>
            </w:r>
          </w:p>
        </w:tc>
        <w:tc>
          <w:tcPr>
            <w:tcW w:type="dxa" w:w="2880"/>
          </w:tcPr>
          <w:p>
            <w:r>
              <w:t>≥ 4 = 2; 3 = 1; ≤ 2 = 0</w:t>
            </w:r>
          </w:p>
        </w:tc>
        <w:tc>
          <w:tcPr>
            <w:tcW w:type="dxa" w:w="2880"/>
          </w:tcPr>
          <w:p>
            <w:r>
              <w:t>x1</w:t>
            </w:r>
          </w:p>
        </w:tc>
      </w:tr>
      <w:tr>
        <w:tc>
          <w:tcPr>
            <w:tcW w:type="dxa" w:w="2880"/>
          </w:tcPr>
          <w:p>
            <w:r>
              <w:t>Descripción</w:t>
            </w:r>
          </w:p>
        </w:tc>
        <w:tc>
          <w:tcPr>
            <w:tcW w:type="dxa" w:w="2880"/>
          </w:tcPr>
          <w:p>
            <w:r>
              <w:t>≥ 200 caracteres = 2; 80-199 = 1; &lt; 80 = 0</w:t>
            </w:r>
          </w:p>
        </w:tc>
        <w:tc>
          <w:tcPr>
            <w:tcW w:type="dxa" w:w="2880"/>
          </w:tcPr>
          <w:p>
            <w:r>
              <w:t>x1</w:t>
            </w:r>
          </w:p>
        </w:tc>
      </w:tr>
    </w:tbl>
    <w:p>
      <w:r>
        <w:rPr>
          <w:b w:val="0"/>
        </w:rPr>
        <w:t>Los tres primeros criterios son juicio propio a partir del nombre y tipo de producto; puedes cambiarlos si conoces mejor a tu cliente.</w:t>
      </w:r>
    </w:p>
    <w:p>
      <w:pPr>
        <w:pStyle w:val="Heading1"/>
      </w:pPr>
      <w:r>
        <w:t>4. Ranking Colombia (36 productos)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Producto</w:t>
            </w:r>
          </w:p>
        </w:tc>
        <w:tc>
          <w:tcPr>
            <w:tcW w:type="dxa" w:w="1440"/>
          </w:tcPr>
          <w:p>
            <w:r>
              <w:t>Precio</w:t>
            </w:r>
          </w:p>
        </w:tc>
        <w:tc>
          <w:tcPr>
            <w:tcW w:type="dxa" w:w="1440"/>
          </w:tcPr>
          <w:p>
            <w:r>
              <w:t>Stock</w:t>
            </w:r>
          </w:p>
        </w:tc>
        <w:tc>
          <w:tcPr>
            <w:tcW w:type="dxa" w:w="1440"/>
          </w:tcPr>
          <w:p>
            <w:r>
              <w:t>Fotos / desc.</w:t>
            </w:r>
          </w:p>
        </w:tc>
        <w:tc>
          <w:tcPr>
            <w:tcW w:type="dxa" w:w="1440"/>
          </w:tcPr>
          <w:p>
            <w:r>
              <w:t>Puntos</w:t>
            </w:r>
          </w:p>
        </w:tc>
      </w:tr>
      <w:tr>
        <w:tc>
          <w:tcPr>
            <w:tcW w:type="dxa" w:w="1440"/>
          </w:tcPr>
          <w:p>
            <w:r>
              <w:t>1</w:t>
            </w:r>
          </w:p>
        </w:tc>
        <w:tc>
          <w:tcPr>
            <w:tcW w:type="dxa" w:w="1440"/>
          </w:tcPr>
          <w:p>
            <w:r>
              <w:t>Mesa Educativa con Tablero Mágico– Escribe y Dibuja sin Fin, Ideal para Aprender</w:t>
            </w:r>
          </w:p>
        </w:tc>
        <w:tc>
          <w:tcPr>
            <w:tcW w:type="dxa" w:w="1440"/>
          </w:tcPr>
          <w:p>
            <w:r>
              <w:t>$ 59.000</w:t>
            </w:r>
          </w:p>
        </w:tc>
        <w:tc>
          <w:tcPr>
            <w:tcW w:type="dxa" w:w="1440"/>
          </w:tcPr>
          <w:p>
            <w:r>
              <w:t>94</w:t>
            </w:r>
          </w:p>
        </w:tc>
        <w:tc>
          <w:tcPr>
            <w:tcW w:type="dxa" w:w="1440"/>
          </w:tcPr>
          <w:p>
            <w:r>
              <w:t>4 / 338</w:t>
            </w:r>
          </w:p>
        </w:tc>
        <w:tc>
          <w:tcPr>
            <w:tcW w:type="dxa" w:w="1440"/>
          </w:tcPr>
          <w:p>
            <w:r>
              <w:t>20</w:t>
            </w:r>
          </w:p>
        </w:tc>
      </w:tr>
      <w:tr>
        <w:tc>
          <w:tcPr>
            <w:tcW w:type="dxa" w:w="1440"/>
          </w:tcPr>
          <w:p>
            <w:r>
              <w:t>2</w:t>
            </w:r>
          </w:p>
        </w:tc>
        <w:tc>
          <w:tcPr>
            <w:tcW w:type="dxa" w:w="1440"/>
          </w:tcPr>
          <w:p>
            <w:r>
              <w:t>Pizarra Acrílica con Luz LED y Soporte – Pizarra Iluminada Infantil (sin categoría)</w:t>
            </w:r>
          </w:p>
        </w:tc>
        <w:tc>
          <w:tcPr>
            <w:tcW w:type="dxa" w:w="1440"/>
          </w:tcPr>
          <w:p>
            <w:r>
              <w:t>$ 55.000</w:t>
            </w:r>
          </w:p>
        </w:tc>
        <w:tc>
          <w:tcPr>
            <w:tcW w:type="dxa" w:w="1440"/>
          </w:tcPr>
          <w:p>
            <w:r>
              <w:t>73</w:t>
            </w:r>
          </w:p>
        </w:tc>
        <w:tc>
          <w:tcPr>
            <w:tcW w:type="dxa" w:w="1440"/>
          </w:tcPr>
          <w:p>
            <w:r>
              <w:t>4 / 236</w:t>
            </w:r>
          </w:p>
        </w:tc>
        <w:tc>
          <w:tcPr>
            <w:tcW w:type="dxa" w:w="1440"/>
          </w:tcPr>
          <w:p>
            <w:r>
              <w:t>19</w:t>
            </w:r>
          </w:p>
        </w:tc>
      </w:tr>
      <w:tr>
        <w:tc>
          <w:tcPr>
            <w:tcW w:type="dxa" w:w="1440"/>
          </w:tcPr>
          <w:p>
            <w:r>
              <w:t>3</w:t>
            </w:r>
          </w:p>
        </w:tc>
        <w:tc>
          <w:tcPr>
            <w:tcW w:type="dxa" w:w="1440"/>
          </w:tcPr>
          <w:p>
            <w:r>
              <w:t>Lapicero Impresora Didáctica 3D – Lápiz 3D Infantil</w:t>
            </w:r>
          </w:p>
        </w:tc>
        <w:tc>
          <w:tcPr>
            <w:tcW w:type="dxa" w:w="1440"/>
          </w:tcPr>
          <w:p>
            <w:r>
              <w:t>$ 65.000</w:t>
            </w:r>
          </w:p>
        </w:tc>
        <w:tc>
          <w:tcPr>
            <w:tcW w:type="dxa" w:w="1440"/>
          </w:tcPr>
          <w:p>
            <w:r>
              <w:t>63</w:t>
            </w:r>
          </w:p>
        </w:tc>
        <w:tc>
          <w:tcPr>
            <w:tcW w:type="dxa" w:w="1440"/>
          </w:tcPr>
          <w:p>
            <w:r>
              <w:t>4 / 268</w:t>
            </w:r>
          </w:p>
        </w:tc>
        <w:tc>
          <w:tcPr>
            <w:tcW w:type="dxa" w:w="1440"/>
          </w:tcPr>
          <w:p>
            <w:r>
              <w:t>19</w:t>
            </w:r>
          </w:p>
        </w:tc>
      </w:tr>
      <w:tr>
        <w:tc>
          <w:tcPr>
            <w:tcW w:type="dxa" w:w="1440"/>
          </w:tcPr>
          <w:p>
            <w:r>
              <w:t>4</w:t>
            </w:r>
          </w:p>
        </w:tc>
        <w:tc>
          <w:tcPr>
            <w:tcW w:type="dxa" w:w="1440"/>
          </w:tcPr>
          <w:p>
            <w:r>
              <w:t>Mesa Educativa con Proyector Didáctico para Dibujar – Tablero Multifuncional con (sin categoría)</w:t>
            </w:r>
          </w:p>
        </w:tc>
        <w:tc>
          <w:tcPr>
            <w:tcW w:type="dxa" w:w="1440"/>
          </w:tcPr>
          <w:p>
            <w:r>
              <w:t>$ 60.000</w:t>
            </w:r>
          </w:p>
        </w:tc>
        <w:tc>
          <w:tcPr>
            <w:tcW w:type="dxa" w:w="1440"/>
          </w:tcPr>
          <w:p>
            <w:r>
              <w:t>28</w:t>
            </w:r>
          </w:p>
        </w:tc>
        <w:tc>
          <w:tcPr>
            <w:tcW w:type="dxa" w:w="1440"/>
          </w:tcPr>
          <w:p>
            <w:r>
              <w:t>4 / 383</w:t>
            </w:r>
          </w:p>
        </w:tc>
        <w:tc>
          <w:tcPr>
            <w:tcW w:type="dxa" w:w="1440"/>
          </w:tcPr>
          <w:p>
            <w:r>
              <w:t>18</w:t>
            </w:r>
          </w:p>
        </w:tc>
      </w:tr>
      <w:tr>
        <w:tc>
          <w:tcPr>
            <w:tcW w:type="dxa" w:w="1440"/>
          </w:tcPr>
          <w:p>
            <w:r>
              <w:t>5</w:t>
            </w:r>
          </w:p>
        </w:tc>
        <w:tc>
          <w:tcPr>
            <w:tcW w:type="dxa" w:w="1440"/>
          </w:tcPr>
          <w:p>
            <w:r>
              <w:t>Figuras Surtidas Didácticas en Madera Encajable – Juego Educativo Infantil</w:t>
            </w:r>
          </w:p>
        </w:tc>
        <w:tc>
          <w:tcPr>
            <w:tcW w:type="dxa" w:w="1440"/>
          </w:tcPr>
          <w:p>
            <w:r>
              <w:t>$ 57.000</w:t>
            </w:r>
          </w:p>
        </w:tc>
        <w:tc>
          <w:tcPr>
            <w:tcW w:type="dxa" w:w="1440"/>
          </w:tcPr>
          <w:p>
            <w:r>
              <w:t>142</w:t>
            </w:r>
          </w:p>
        </w:tc>
        <w:tc>
          <w:tcPr>
            <w:tcW w:type="dxa" w:w="1440"/>
          </w:tcPr>
          <w:p>
            <w:r>
              <w:t>6 / 262</w:t>
            </w:r>
          </w:p>
        </w:tc>
        <w:tc>
          <w:tcPr>
            <w:tcW w:type="dxa" w:w="1440"/>
          </w:tcPr>
          <w:p>
            <w:r>
              <w:t>18</w:t>
            </w:r>
          </w:p>
        </w:tc>
      </w:tr>
      <w:tr>
        <w:tc>
          <w:tcPr>
            <w:tcW w:type="dxa" w:w="1440"/>
          </w:tcPr>
          <w:p>
            <w:r>
              <w:t>6</w:t>
            </w:r>
          </w:p>
        </w:tc>
        <w:tc>
          <w:tcPr>
            <w:tcW w:type="dxa" w:w="1440"/>
          </w:tcPr>
          <w:p>
            <w:r>
              <w:t>Tren de Pilas con Luces, Sonidos y Humo – Juguete Infantil Interactivo</w:t>
            </w:r>
          </w:p>
        </w:tc>
        <w:tc>
          <w:tcPr>
            <w:tcW w:type="dxa" w:w="1440"/>
          </w:tcPr>
          <w:p>
            <w:r>
              <w:t>$ 59.000</w:t>
            </w:r>
          </w:p>
        </w:tc>
        <w:tc>
          <w:tcPr>
            <w:tcW w:type="dxa" w:w="1440"/>
          </w:tcPr>
          <w:p>
            <w:r>
              <w:t>90</w:t>
            </w:r>
          </w:p>
        </w:tc>
        <w:tc>
          <w:tcPr>
            <w:tcW w:type="dxa" w:w="1440"/>
          </w:tcPr>
          <w:p>
            <w:r>
              <w:t>4 / 235</w:t>
            </w:r>
          </w:p>
        </w:tc>
        <w:tc>
          <w:tcPr>
            <w:tcW w:type="dxa" w:w="1440"/>
          </w:tcPr>
          <w:p>
            <w:r>
              <w:t>18</w:t>
            </w:r>
          </w:p>
        </w:tc>
      </w:tr>
      <w:tr>
        <w:tc>
          <w:tcPr>
            <w:tcW w:type="dxa" w:w="1440"/>
          </w:tcPr>
          <w:p>
            <w:r>
              <w:t>7</w:t>
            </w:r>
          </w:p>
        </w:tc>
        <w:tc>
          <w:tcPr>
            <w:tcW w:type="dxa" w:w="1440"/>
          </w:tcPr>
          <w:p>
            <w:r>
              <w:t>Juego Didáctico en Madera Feliz Aprendizaje Matemático – Actividades Educativas</w:t>
            </w:r>
          </w:p>
        </w:tc>
        <w:tc>
          <w:tcPr>
            <w:tcW w:type="dxa" w:w="1440"/>
          </w:tcPr>
          <w:p>
            <w:r>
              <w:t>$ 77.000</w:t>
            </w:r>
          </w:p>
        </w:tc>
        <w:tc>
          <w:tcPr>
            <w:tcW w:type="dxa" w:w="1440"/>
          </w:tcPr>
          <w:p>
            <w:r>
              <w:t>100</w:t>
            </w:r>
          </w:p>
        </w:tc>
        <w:tc>
          <w:tcPr>
            <w:tcW w:type="dxa" w:w="1440"/>
          </w:tcPr>
          <w:p>
            <w:r>
              <w:t>4 / 272</w:t>
            </w:r>
          </w:p>
        </w:tc>
        <w:tc>
          <w:tcPr>
            <w:tcW w:type="dxa" w:w="1440"/>
          </w:tcPr>
          <w:p>
            <w:r>
              <w:t>17</w:t>
            </w:r>
          </w:p>
        </w:tc>
      </w:tr>
      <w:tr>
        <w:tc>
          <w:tcPr>
            <w:tcW w:type="dxa" w:w="1440"/>
          </w:tcPr>
          <w:p>
            <w:r>
              <w:t>8</w:t>
            </w:r>
          </w:p>
        </w:tc>
        <w:tc>
          <w:tcPr>
            <w:tcW w:type="dxa" w:w="1440"/>
          </w:tcPr>
          <w:p>
            <w:r>
              <w:t>Tabla Didáctica de Madera Figuras y Marcadores – Juego Educativo Infantil</w:t>
            </w:r>
          </w:p>
        </w:tc>
        <w:tc>
          <w:tcPr>
            <w:tcW w:type="dxa" w:w="1440"/>
          </w:tcPr>
          <w:p>
            <w:r>
              <w:t>$ 60.000</w:t>
            </w:r>
          </w:p>
        </w:tc>
        <w:tc>
          <w:tcPr>
            <w:tcW w:type="dxa" w:w="1440"/>
          </w:tcPr>
          <w:p>
            <w:r>
              <w:t>56</w:t>
            </w:r>
          </w:p>
        </w:tc>
        <w:tc>
          <w:tcPr>
            <w:tcW w:type="dxa" w:w="1440"/>
          </w:tcPr>
          <w:p>
            <w:r>
              <w:t>5 / 235</w:t>
            </w:r>
          </w:p>
        </w:tc>
        <w:tc>
          <w:tcPr>
            <w:tcW w:type="dxa" w:w="1440"/>
          </w:tcPr>
          <w:p>
            <w:r>
              <w:t>17</w:t>
            </w:r>
          </w:p>
        </w:tc>
      </w:tr>
      <w:tr>
        <w:tc>
          <w:tcPr>
            <w:tcW w:type="dxa" w:w="1440"/>
          </w:tcPr>
          <w:p>
            <w:r>
              <w:t>9</w:t>
            </w:r>
          </w:p>
        </w:tc>
        <w:tc>
          <w:tcPr>
            <w:tcW w:type="dxa" w:w="1440"/>
          </w:tcPr>
          <w:p>
            <w:r>
              <w:t>JUEGO DIDACICO MATEMATICO MAS ABACO</w:t>
            </w:r>
          </w:p>
        </w:tc>
        <w:tc>
          <w:tcPr>
            <w:tcW w:type="dxa" w:w="1440"/>
          </w:tcPr>
          <w:p>
            <w:r>
              <w:t>$ 53.000</w:t>
            </w:r>
          </w:p>
        </w:tc>
        <w:tc>
          <w:tcPr>
            <w:tcW w:type="dxa" w:w="1440"/>
          </w:tcPr>
          <w:p>
            <w:r>
              <w:t>89</w:t>
            </w:r>
          </w:p>
        </w:tc>
        <w:tc>
          <w:tcPr>
            <w:tcW w:type="dxa" w:w="1440"/>
          </w:tcPr>
          <w:p>
            <w:r>
              <w:t>5 / 35</w:t>
            </w:r>
          </w:p>
        </w:tc>
        <w:tc>
          <w:tcPr>
            <w:tcW w:type="dxa" w:w="1440"/>
          </w:tcPr>
          <w:p>
            <w:r>
              <w:t>16</w:t>
            </w:r>
          </w:p>
        </w:tc>
      </w:tr>
      <w:tr>
        <w:tc>
          <w:tcPr>
            <w:tcW w:type="dxa" w:w="1440"/>
          </w:tcPr>
          <w:p>
            <w:r>
              <w:t>10</w:t>
            </w:r>
          </w:p>
        </w:tc>
        <w:tc>
          <w:tcPr>
            <w:tcW w:type="dxa" w:w="1440"/>
          </w:tcPr>
          <w:p>
            <w:r>
              <w:t>MARIQUITA DIDACTICA</w:t>
            </w:r>
          </w:p>
        </w:tc>
        <w:tc>
          <w:tcPr>
            <w:tcW w:type="dxa" w:w="1440"/>
          </w:tcPr>
          <w:p>
            <w:r>
              <w:t>$ 50.000</w:t>
            </w:r>
          </w:p>
        </w:tc>
        <w:tc>
          <w:tcPr>
            <w:tcW w:type="dxa" w:w="1440"/>
          </w:tcPr>
          <w:p>
            <w:r>
              <w:t>73</w:t>
            </w:r>
          </w:p>
        </w:tc>
        <w:tc>
          <w:tcPr>
            <w:tcW w:type="dxa" w:w="1440"/>
          </w:tcPr>
          <w:p>
            <w:r>
              <w:t>3 / 256</w:t>
            </w:r>
          </w:p>
        </w:tc>
        <w:tc>
          <w:tcPr>
            <w:tcW w:type="dxa" w:w="1440"/>
          </w:tcPr>
          <w:p>
            <w:r>
              <w:t>16</w:t>
            </w:r>
          </w:p>
        </w:tc>
      </w:tr>
      <w:tr>
        <w:tc>
          <w:tcPr>
            <w:tcW w:type="dxa" w:w="1440"/>
          </w:tcPr>
          <w:p>
            <w:r>
              <w:t>11</w:t>
            </w:r>
          </w:p>
        </w:tc>
        <w:tc>
          <w:tcPr>
            <w:tcW w:type="dxa" w:w="1440"/>
          </w:tcPr>
          <w:p>
            <w:r>
              <w:t>Delfín Soplador a Pilas con Movimientos, Luces y Sonidos – Juguete Interactivo I (sin categoría)</w:t>
            </w:r>
          </w:p>
        </w:tc>
        <w:tc>
          <w:tcPr>
            <w:tcW w:type="dxa" w:w="1440"/>
          </w:tcPr>
          <w:p>
            <w:r>
              <w:t>$ 55.000</w:t>
            </w:r>
          </w:p>
        </w:tc>
        <w:tc>
          <w:tcPr>
            <w:tcW w:type="dxa" w:w="1440"/>
          </w:tcPr>
          <w:p>
            <w:r>
              <w:t>56</w:t>
            </w:r>
          </w:p>
        </w:tc>
        <w:tc>
          <w:tcPr>
            <w:tcW w:type="dxa" w:w="1440"/>
          </w:tcPr>
          <w:p>
            <w:r>
              <w:t>3 / 222</w:t>
            </w:r>
          </w:p>
        </w:tc>
        <w:tc>
          <w:tcPr>
            <w:tcW w:type="dxa" w:w="1440"/>
          </w:tcPr>
          <w:p>
            <w:r>
              <w:t>16</w:t>
            </w:r>
          </w:p>
        </w:tc>
      </w:tr>
      <w:tr>
        <w:tc>
          <w:tcPr>
            <w:tcW w:type="dxa" w:w="1440"/>
          </w:tcPr>
          <w:p>
            <w:r>
              <w:t>12</w:t>
            </w:r>
          </w:p>
        </w:tc>
        <w:tc>
          <w:tcPr>
            <w:tcW w:type="dxa" w:w="1440"/>
          </w:tcPr>
          <w:p>
            <w:r>
              <w:t>Pista de Tren con Pilas y Luz – Juego Infantil de Construcción no es tren navide</w:t>
            </w:r>
          </w:p>
        </w:tc>
        <w:tc>
          <w:tcPr>
            <w:tcW w:type="dxa" w:w="1440"/>
          </w:tcPr>
          <w:p>
            <w:r>
              <w:t>$ 58.000</w:t>
            </w:r>
          </w:p>
        </w:tc>
        <w:tc>
          <w:tcPr>
            <w:tcW w:type="dxa" w:w="1440"/>
          </w:tcPr>
          <w:p>
            <w:r>
              <w:t>98</w:t>
            </w:r>
          </w:p>
        </w:tc>
        <w:tc>
          <w:tcPr>
            <w:tcW w:type="dxa" w:w="1440"/>
          </w:tcPr>
          <w:p>
            <w:r>
              <w:t>2 / 220</w:t>
            </w:r>
          </w:p>
        </w:tc>
        <w:tc>
          <w:tcPr>
            <w:tcW w:type="dxa" w:w="1440"/>
          </w:tcPr>
          <w:p>
            <w:r>
              <w:t>16</w:t>
            </w:r>
          </w:p>
        </w:tc>
      </w:tr>
      <w:tr>
        <w:tc>
          <w:tcPr>
            <w:tcW w:type="dxa" w:w="1440"/>
          </w:tcPr>
          <w:p>
            <w:r>
              <w:t>13</w:t>
            </w:r>
          </w:p>
        </w:tc>
        <w:tc>
          <w:tcPr>
            <w:tcW w:type="dxa" w:w="1440"/>
          </w:tcPr>
          <w:p>
            <w:r>
              <w:t>Burbujero Mil Burbujas Recargable con Luz en Caja Space Bubble PDTBL (sin categoría)</w:t>
            </w:r>
          </w:p>
        </w:tc>
        <w:tc>
          <w:tcPr>
            <w:tcW w:type="dxa" w:w="1440"/>
          </w:tcPr>
          <w:p>
            <w:r>
              <w:t>$ 60.000</w:t>
            </w:r>
          </w:p>
        </w:tc>
        <w:tc>
          <w:tcPr>
            <w:tcW w:type="dxa" w:w="1440"/>
          </w:tcPr>
          <w:p>
            <w:r>
              <w:t>251</w:t>
            </w:r>
          </w:p>
        </w:tc>
        <w:tc>
          <w:tcPr>
            <w:tcW w:type="dxa" w:w="1440"/>
          </w:tcPr>
          <w:p>
            <w:r>
              <w:t>3 / 68</w:t>
            </w:r>
          </w:p>
        </w:tc>
        <w:tc>
          <w:tcPr>
            <w:tcW w:type="dxa" w:w="1440"/>
          </w:tcPr>
          <w:p>
            <w:r>
              <w:t>15</w:t>
            </w:r>
          </w:p>
        </w:tc>
      </w:tr>
      <w:tr>
        <w:tc>
          <w:tcPr>
            <w:tcW w:type="dxa" w:w="1440"/>
          </w:tcPr>
          <w:p>
            <w:r>
              <w:t>14</w:t>
            </w:r>
          </w:p>
        </w:tc>
        <w:tc>
          <w:tcPr>
            <w:tcW w:type="dxa" w:w="1440"/>
          </w:tcPr>
          <w:p>
            <w:r>
              <w:t>Set Pista de Carro Tipo Astronauta con Accesorios – Juego Infantil Espacial (sin categoría)</w:t>
            </w:r>
          </w:p>
        </w:tc>
        <w:tc>
          <w:tcPr>
            <w:tcW w:type="dxa" w:w="1440"/>
          </w:tcPr>
          <w:p>
            <w:r>
              <w:t>$ 85.000</w:t>
            </w:r>
          </w:p>
        </w:tc>
        <w:tc>
          <w:tcPr>
            <w:tcW w:type="dxa" w:w="1440"/>
          </w:tcPr>
          <w:p>
            <w:r>
              <w:t>78</w:t>
            </w:r>
          </w:p>
        </w:tc>
        <w:tc>
          <w:tcPr>
            <w:tcW w:type="dxa" w:w="1440"/>
          </w:tcPr>
          <w:p>
            <w:r>
              <w:t>3 / 429</w:t>
            </w:r>
          </w:p>
        </w:tc>
        <w:tc>
          <w:tcPr>
            <w:tcW w:type="dxa" w:w="1440"/>
          </w:tcPr>
          <w:p>
            <w:r>
              <w:t>15</w:t>
            </w:r>
          </w:p>
        </w:tc>
      </w:tr>
      <w:tr>
        <w:tc>
          <w:tcPr>
            <w:tcW w:type="dxa" w:w="1440"/>
          </w:tcPr>
          <w:p>
            <w:r>
              <w:t>15</w:t>
            </w:r>
          </w:p>
        </w:tc>
        <w:tc>
          <w:tcPr>
            <w:tcW w:type="dxa" w:w="1440"/>
          </w:tcPr>
          <w:p>
            <w:r>
              <w:t>Juego didactico de madera Armable</w:t>
            </w:r>
          </w:p>
        </w:tc>
        <w:tc>
          <w:tcPr>
            <w:tcW w:type="dxa" w:w="1440"/>
          </w:tcPr>
          <w:p>
            <w:r>
              <w:t>$ 55.000</w:t>
            </w:r>
          </w:p>
        </w:tc>
        <w:tc>
          <w:tcPr>
            <w:tcW w:type="dxa" w:w="1440"/>
          </w:tcPr>
          <w:p>
            <w:r>
              <w:t>50</w:t>
            </w:r>
          </w:p>
        </w:tc>
        <w:tc>
          <w:tcPr>
            <w:tcW w:type="dxa" w:w="1440"/>
          </w:tcPr>
          <w:p>
            <w:r>
              <w:t>5 / 33</w:t>
            </w:r>
          </w:p>
        </w:tc>
        <w:tc>
          <w:tcPr>
            <w:tcW w:type="dxa" w:w="1440"/>
          </w:tcPr>
          <w:p>
            <w:r>
              <w:t>15</w:t>
            </w:r>
          </w:p>
        </w:tc>
      </w:tr>
      <w:tr>
        <w:tc>
          <w:tcPr>
            <w:tcW w:type="dxa" w:w="1440"/>
          </w:tcPr>
          <w:p>
            <w:r>
              <w:t>16</w:t>
            </w:r>
          </w:p>
        </w:tc>
        <w:tc>
          <w:tcPr>
            <w:tcW w:type="dxa" w:w="1440"/>
          </w:tcPr>
          <w:p>
            <w:r>
              <w:t>Organeta Infantil 32 Teclas con 2 Voices – Teclado Musical Infantil</w:t>
            </w:r>
          </w:p>
        </w:tc>
        <w:tc>
          <w:tcPr>
            <w:tcW w:type="dxa" w:w="1440"/>
          </w:tcPr>
          <w:p>
            <w:r>
              <w:t>$ 65.000</w:t>
            </w:r>
          </w:p>
        </w:tc>
        <w:tc>
          <w:tcPr>
            <w:tcW w:type="dxa" w:w="1440"/>
          </w:tcPr>
          <w:p>
            <w:r>
              <w:t>113</w:t>
            </w:r>
          </w:p>
        </w:tc>
        <w:tc>
          <w:tcPr>
            <w:tcW w:type="dxa" w:w="1440"/>
          </w:tcPr>
          <w:p>
            <w:r>
              <w:t>3 / 67</w:t>
            </w:r>
          </w:p>
        </w:tc>
        <w:tc>
          <w:tcPr>
            <w:tcW w:type="dxa" w:w="1440"/>
          </w:tcPr>
          <w:p>
            <w:r>
              <w:t>15</w:t>
            </w:r>
          </w:p>
        </w:tc>
      </w:tr>
      <w:tr>
        <w:tc>
          <w:tcPr>
            <w:tcW w:type="dxa" w:w="1440"/>
          </w:tcPr>
          <w:p>
            <w:r>
              <w:t>17</w:t>
            </w:r>
          </w:p>
        </w:tc>
        <w:tc>
          <w:tcPr>
            <w:tcW w:type="dxa" w:w="1440"/>
          </w:tcPr>
          <w:p>
            <w:r>
              <w:t>Monopatín Infantil Adaptable con Luces y Sonidos – 2 en 1 con Sillín</w:t>
            </w:r>
          </w:p>
        </w:tc>
        <w:tc>
          <w:tcPr>
            <w:tcW w:type="dxa" w:w="1440"/>
          </w:tcPr>
          <w:p>
            <w:r>
              <w:t>$ 175.000</w:t>
            </w:r>
          </w:p>
        </w:tc>
        <w:tc>
          <w:tcPr>
            <w:tcW w:type="dxa" w:w="1440"/>
          </w:tcPr>
          <w:p>
            <w:r>
              <w:t>114</w:t>
            </w:r>
          </w:p>
        </w:tc>
        <w:tc>
          <w:tcPr>
            <w:tcW w:type="dxa" w:w="1440"/>
          </w:tcPr>
          <w:p>
            <w:r>
              <w:t>4 / 68</w:t>
            </w:r>
          </w:p>
        </w:tc>
        <w:tc>
          <w:tcPr>
            <w:tcW w:type="dxa" w:w="1440"/>
          </w:tcPr>
          <w:p>
            <w:r>
              <w:t>14</w:t>
            </w:r>
          </w:p>
        </w:tc>
      </w:tr>
      <w:tr>
        <w:tc>
          <w:tcPr>
            <w:tcW w:type="dxa" w:w="1440"/>
          </w:tcPr>
          <w:p>
            <w:r>
              <w:t>18</w:t>
            </w:r>
          </w:p>
        </w:tc>
        <w:tc>
          <w:tcPr>
            <w:tcW w:type="dxa" w:w="1440"/>
          </w:tcPr>
          <w:p>
            <w:r>
              <w:t>Juego didacticopesca milagrosa en madera</w:t>
            </w:r>
          </w:p>
        </w:tc>
        <w:tc>
          <w:tcPr>
            <w:tcW w:type="dxa" w:w="1440"/>
          </w:tcPr>
          <w:p>
            <w:r>
              <w:t>$ 59.000</w:t>
            </w:r>
          </w:p>
        </w:tc>
        <w:tc>
          <w:tcPr>
            <w:tcW w:type="dxa" w:w="1440"/>
          </w:tcPr>
          <w:p>
            <w:r>
              <w:t>76</w:t>
            </w:r>
          </w:p>
        </w:tc>
        <w:tc>
          <w:tcPr>
            <w:tcW w:type="dxa" w:w="1440"/>
          </w:tcPr>
          <w:p>
            <w:r>
              <w:t>3 / 51</w:t>
            </w:r>
          </w:p>
        </w:tc>
        <w:tc>
          <w:tcPr>
            <w:tcW w:type="dxa" w:w="1440"/>
          </w:tcPr>
          <w:p>
            <w:r>
              <w:t>14</w:t>
            </w:r>
          </w:p>
        </w:tc>
      </w:tr>
      <w:tr>
        <w:tc>
          <w:tcPr>
            <w:tcW w:type="dxa" w:w="1440"/>
          </w:tcPr>
          <w:p>
            <w:r>
              <w:t>19</w:t>
            </w:r>
          </w:p>
        </w:tc>
        <w:tc>
          <w:tcPr>
            <w:tcW w:type="dxa" w:w="1440"/>
          </w:tcPr>
          <w:p>
            <w:r>
              <w:t>Set Castillo Infantil con Accesorios – Castillo de Juguete para Niñas (sin categoría)</w:t>
            </w:r>
          </w:p>
        </w:tc>
        <w:tc>
          <w:tcPr>
            <w:tcW w:type="dxa" w:w="1440"/>
          </w:tcPr>
          <w:p>
            <w:r>
              <w:t>$ 80.000</w:t>
            </w:r>
          </w:p>
        </w:tc>
        <w:tc>
          <w:tcPr>
            <w:tcW w:type="dxa" w:w="1440"/>
          </w:tcPr>
          <w:p>
            <w:r>
              <w:t>53</w:t>
            </w:r>
          </w:p>
        </w:tc>
        <w:tc>
          <w:tcPr>
            <w:tcW w:type="dxa" w:w="1440"/>
          </w:tcPr>
          <w:p>
            <w:r>
              <w:t>4 / 254</w:t>
            </w:r>
          </w:p>
        </w:tc>
        <w:tc>
          <w:tcPr>
            <w:tcW w:type="dxa" w:w="1440"/>
          </w:tcPr>
          <w:p>
            <w:r>
              <w:t>14</w:t>
            </w:r>
          </w:p>
        </w:tc>
      </w:tr>
      <w:tr>
        <w:tc>
          <w:tcPr>
            <w:tcW w:type="dxa" w:w="1440"/>
          </w:tcPr>
          <w:p>
            <w:r>
              <w:t>20</w:t>
            </w:r>
          </w:p>
        </w:tc>
        <w:tc>
          <w:tcPr>
            <w:tcW w:type="dxa" w:w="1440"/>
          </w:tcPr>
          <w:p>
            <w:r>
              <w:t>Set de Plastilina Moldeable Infantil con Molde Caballo 30 Piezas</w:t>
            </w:r>
          </w:p>
        </w:tc>
        <w:tc>
          <w:tcPr>
            <w:tcW w:type="dxa" w:w="1440"/>
          </w:tcPr>
          <w:p>
            <w:r>
              <w:t>$ 60.000</w:t>
            </w:r>
          </w:p>
        </w:tc>
        <w:tc>
          <w:tcPr>
            <w:tcW w:type="dxa" w:w="1440"/>
          </w:tcPr>
          <w:p>
            <w:r>
              <w:t>37</w:t>
            </w:r>
          </w:p>
        </w:tc>
        <w:tc>
          <w:tcPr>
            <w:tcW w:type="dxa" w:w="1440"/>
          </w:tcPr>
          <w:p>
            <w:r>
              <w:t>2 / 288</w:t>
            </w:r>
          </w:p>
        </w:tc>
        <w:tc>
          <w:tcPr>
            <w:tcW w:type="dxa" w:w="1440"/>
          </w:tcPr>
          <w:p>
            <w:r>
              <w:t>14</w:t>
            </w:r>
          </w:p>
        </w:tc>
      </w:tr>
      <w:tr>
        <w:tc>
          <w:tcPr>
            <w:tcW w:type="dxa" w:w="1440"/>
          </w:tcPr>
          <w:p>
            <w:r>
              <w:t>21</w:t>
            </w:r>
          </w:p>
        </w:tc>
        <w:tc>
          <w:tcPr>
            <w:tcW w:type="dxa" w:w="1440"/>
          </w:tcPr>
          <w:p>
            <w:r>
              <w:t>Proyector Robot carro</w:t>
            </w:r>
          </w:p>
        </w:tc>
        <w:tc>
          <w:tcPr>
            <w:tcW w:type="dxa" w:w="1440"/>
          </w:tcPr>
          <w:p>
            <w:r>
              <w:t>$ 95.000</w:t>
            </w:r>
          </w:p>
        </w:tc>
        <w:tc>
          <w:tcPr>
            <w:tcW w:type="dxa" w:w="1440"/>
          </w:tcPr>
          <w:p>
            <w:r>
              <w:t>100</w:t>
            </w:r>
          </w:p>
        </w:tc>
        <w:tc>
          <w:tcPr>
            <w:tcW w:type="dxa" w:w="1440"/>
          </w:tcPr>
          <w:p>
            <w:r>
              <w:t>2 / 159</w:t>
            </w:r>
          </w:p>
        </w:tc>
        <w:tc>
          <w:tcPr>
            <w:tcW w:type="dxa" w:w="1440"/>
          </w:tcPr>
          <w:p>
            <w:r>
              <w:t>14</w:t>
            </w:r>
          </w:p>
        </w:tc>
      </w:tr>
      <w:tr>
        <w:tc>
          <w:tcPr>
            <w:tcW w:type="dxa" w:w="1440"/>
          </w:tcPr>
          <w:p>
            <w:r>
              <w:t>22</w:t>
            </w:r>
          </w:p>
        </w:tc>
        <w:tc>
          <w:tcPr>
            <w:tcW w:type="dxa" w:w="1440"/>
          </w:tcPr>
          <w:p>
            <w:r>
              <w:t>Set de juguete Mecánico Maleta/Escritorio Real Action Play 42 Piezas – Taller In (sin categoría)</w:t>
            </w:r>
          </w:p>
        </w:tc>
        <w:tc>
          <w:tcPr>
            <w:tcW w:type="dxa" w:w="1440"/>
          </w:tcPr>
          <w:p>
            <w:r>
              <w:t>$ 119.000</w:t>
            </w:r>
          </w:p>
        </w:tc>
        <w:tc>
          <w:tcPr>
            <w:tcW w:type="dxa" w:w="1440"/>
          </w:tcPr>
          <w:p>
            <w:r>
              <w:t>80</w:t>
            </w:r>
          </w:p>
        </w:tc>
        <w:tc>
          <w:tcPr>
            <w:tcW w:type="dxa" w:w="1440"/>
          </w:tcPr>
          <w:p>
            <w:r>
              <w:t>4 / 240</w:t>
            </w:r>
          </w:p>
        </w:tc>
        <w:tc>
          <w:tcPr>
            <w:tcW w:type="dxa" w:w="1440"/>
          </w:tcPr>
          <w:p>
            <w:r>
              <w:t>14</w:t>
            </w:r>
          </w:p>
        </w:tc>
      </w:tr>
      <w:tr>
        <w:tc>
          <w:tcPr>
            <w:tcW w:type="dxa" w:w="1440"/>
          </w:tcPr>
          <w:p>
            <w:r>
              <w:t>23</w:t>
            </w:r>
          </w:p>
        </w:tc>
        <w:tc>
          <w:tcPr>
            <w:tcW w:type="dxa" w:w="1440"/>
          </w:tcPr>
          <w:p>
            <w:r>
              <w:t>Cámara Mini Espía WiFi (sin categoría)</w:t>
            </w:r>
          </w:p>
        </w:tc>
        <w:tc>
          <w:tcPr>
            <w:tcW w:type="dxa" w:w="1440"/>
          </w:tcPr>
          <w:p>
            <w:r>
              <w:t>$ 50.000</w:t>
            </w:r>
          </w:p>
        </w:tc>
        <w:tc>
          <w:tcPr>
            <w:tcW w:type="dxa" w:w="1440"/>
          </w:tcPr>
          <w:p>
            <w:r>
              <w:t>1000</w:t>
            </w:r>
          </w:p>
        </w:tc>
        <w:tc>
          <w:tcPr>
            <w:tcW w:type="dxa" w:w="1440"/>
          </w:tcPr>
          <w:p>
            <w:r>
              <w:t>4 / 1785</w:t>
            </w:r>
          </w:p>
        </w:tc>
        <w:tc>
          <w:tcPr>
            <w:tcW w:type="dxa" w:w="1440"/>
          </w:tcPr>
          <w:p>
            <w:r>
              <w:t>12</w:t>
            </w:r>
          </w:p>
        </w:tc>
      </w:tr>
      <w:tr>
        <w:tc>
          <w:tcPr>
            <w:tcW w:type="dxa" w:w="1440"/>
          </w:tcPr>
          <w:p>
            <w:r>
              <w:t>24</w:t>
            </w:r>
          </w:p>
        </w:tc>
        <w:tc>
          <w:tcPr>
            <w:tcW w:type="dxa" w:w="1440"/>
          </w:tcPr>
          <w:p>
            <w:r>
              <w:t>Ducha Portátil Infantil para Bebé – Higiene para Bebé</w:t>
            </w:r>
          </w:p>
        </w:tc>
        <w:tc>
          <w:tcPr>
            <w:tcW w:type="dxa" w:w="1440"/>
          </w:tcPr>
          <w:p>
            <w:r>
              <w:t>$ 70.000</w:t>
            </w:r>
          </w:p>
        </w:tc>
        <w:tc>
          <w:tcPr>
            <w:tcW w:type="dxa" w:w="1440"/>
          </w:tcPr>
          <w:p>
            <w:r>
              <w:t>54</w:t>
            </w:r>
          </w:p>
        </w:tc>
        <w:tc>
          <w:tcPr>
            <w:tcW w:type="dxa" w:w="1440"/>
          </w:tcPr>
          <w:p>
            <w:r>
              <w:t>4 / 248</w:t>
            </w:r>
          </w:p>
        </w:tc>
        <w:tc>
          <w:tcPr>
            <w:tcW w:type="dxa" w:w="1440"/>
          </w:tcPr>
          <w:p>
            <w:r>
              <w:t>12</w:t>
            </w:r>
          </w:p>
        </w:tc>
      </w:tr>
      <w:tr>
        <w:tc>
          <w:tcPr>
            <w:tcW w:type="dxa" w:w="1440"/>
          </w:tcPr>
          <w:p>
            <w:r>
              <w:t>25</w:t>
            </w:r>
          </w:p>
        </w:tc>
        <w:tc>
          <w:tcPr>
            <w:tcW w:type="dxa" w:w="1440"/>
          </w:tcPr>
          <w:p>
            <w:r>
              <w:t>pistola de masajes y parche mariposa</w:t>
            </w:r>
          </w:p>
        </w:tc>
        <w:tc>
          <w:tcPr>
            <w:tcW w:type="dxa" w:w="1440"/>
          </w:tcPr>
          <w:p>
            <w:r>
              <w:t>$ 60.000</w:t>
            </w:r>
          </w:p>
        </w:tc>
        <w:tc>
          <w:tcPr>
            <w:tcW w:type="dxa" w:w="1440"/>
          </w:tcPr>
          <w:p>
            <w:r>
              <w:t>880</w:t>
            </w:r>
          </w:p>
        </w:tc>
        <w:tc>
          <w:tcPr>
            <w:tcW w:type="dxa" w:w="1440"/>
          </w:tcPr>
          <w:p>
            <w:r>
              <w:t>4 / 1542</w:t>
            </w:r>
          </w:p>
        </w:tc>
        <w:tc>
          <w:tcPr>
            <w:tcW w:type="dxa" w:w="1440"/>
          </w:tcPr>
          <w:p>
            <w:r>
              <w:t>12</w:t>
            </w:r>
          </w:p>
        </w:tc>
      </w:tr>
      <w:tr>
        <w:tc>
          <w:tcPr>
            <w:tcW w:type="dxa" w:w="1440"/>
          </w:tcPr>
          <w:p>
            <w:r>
              <w:t>26</w:t>
            </w:r>
          </w:p>
        </w:tc>
        <w:tc>
          <w:tcPr>
            <w:tcW w:type="dxa" w:w="1440"/>
          </w:tcPr>
          <w:p>
            <w:r>
              <w:t>MINI IMPRESORA RGB A2406-679 (sin categoría)</w:t>
            </w:r>
          </w:p>
        </w:tc>
        <w:tc>
          <w:tcPr>
            <w:tcW w:type="dxa" w:w="1440"/>
          </w:tcPr>
          <w:p>
            <w:r>
              <w:t>$ 95.000</w:t>
            </w:r>
          </w:p>
        </w:tc>
        <w:tc>
          <w:tcPr>
            <w:tcW w:type="dxa" w:w="1440"/>
          </w:tcPr>
          <w:p>
            <w:r>
              <w:t>40</w:t>
            </w:r>
          </w:p>
        </w:tc>
        <w:tc>
          <w:tcPr>
            <w:tcW w:type="dxa" w:w="1440"/>
          </w:tcPr>
          <w:p>
            <w:r>
              <w:t>2 / 1041</w:t>
            </w:r>
          </w:p>
        </w:tc>
        <w:tc>
          <w:tcPr>
            <w:tcW w:type="dxa" w:w="1440"/>
          </w:tcPr>
          <w:p>
            <w:r>
              <w:t>12</w:t>
            </w:r>
          </w:p>
        </w:tc>
      </w:tr>
      <w:tr>
        <w:tc>
          <w:tcPr>
            <w:tcW w:type="dxa" w:w="1440"/>
          </w:tcPr>
          <w:p>
            <w:r>
              <w:t>27</w:t>
            </w:r>
          </w:p>
        </w:tc>
        <w:tc>
          <w:tcPr>
            <w:tcW w:type="dxa" w:w="1440"/>
          </w:tcPr>
          <w:p>
            <w:r>
              <w:t>PROYECTOR PARA HALLOWEEN Y NAVIDAD (sin categoría)</w:t>
            </w:r>
          </w:p>
        </w:tc>
        <w:tc>
          <w:tcPr>
            <w:tcW w:type="dxa" w:w="1440"/>
          </w:tcPr>
          <w:p>
            <w:r>
              <w:t>$ 200.000</w:t>
            </w:r>
          </w:p>
        </w:tc>
        <w:tc>
          <w:tcPr>
            <w:tcW w:type="dxa" w:w="1440"/>
          </w:tcPr>
          <w:p>
            <w:r>
              <w:t>44</w:t>
            </w:r>
          </w:p>
        </w:tc>
        <w:tc>
          <w:tcPr>
            <w:tcW w:type="dxa" w:w="1440"/>
          </w:tcPr>
          <w:p>
            <w:r>
              <w:t>2 / 599</w:t>
            </w:r>
          </w:p>
        </w:tc>
        <w:tc>
          <w:tcPr>
            <w:tcW w:type="dxa" w:w="1440"/>
          </w:tcPr>
          <w:p>
            <w:r>
              <w:t>11</w:t>
            </w:r>
          </w:p>
        </w:tc>
      </w:tr>
      <w:tr>
        <w:tc>
          <w:tcPr>
            <w:tcW w:type="dxa" w:w="1440"/>
          </w:tcPr>
          <w:p>
            <w:r>
              <w:t>28</w:t>
            </w:r>
          </w:p>
        </w:tc>
        <w:tc>
          <w:tcPr>
            <w:tcW w:type="dxa" w:w="1440"/>
          </w:tcPr>
          <w:p>
            <w:r>
              <w:t>CAMION NIÑERA CON ESPULZADOR (sin categoría)</w:t>
            </w:r>
          </w:p>
        </w:tc>
        <w:tc>
          <w:tcPr>
            <w:tcW w:type="dxa" w:w="1440"/>
          </w:tcPr>
          <w:p>
            <w:r>
              <w:t>$ 80.000</w:t>
            </w:r>
          </w:p>
        </w:tc>
        <w:tc>
          <w:tcPr>
            <w:tcW w:type="dxa" w:w="1440"/>
          </w:tcPr>
          <w:p>
            <w:r>
              <w:t>54</w:t>
            </w:r>
          </w:p>
        </w:tc>
        <w:tc>
          <w:tcPr>
            <w:tcW w:type="dxa" w:w="1440"/>
          </w:tcPr>
          <w:p>
            <w:r>
              <w:t>2 / 28</w:t>
            </w:r>
          </w:p>
        </w:tc>
        <w:tc>
          <w:tcPr>
            <w:tcW w:type="dxa" w:w="1440"/>
          </w:tcPr>
          <w:p>
            <w:r>
              <w:t>10</w:t>
            </w:r>
          </w:p>
        </w:tc>
      </w:tr>
      <w:tr>
        <w:tc>
          <w:tcPr>
            <w:tcW w:type="dxa" w:w="1440"/>
          </w:tcPr>
          <w:p>
            <w:r>
              <w:t>29</w:t>
            </w:r>
          </w:p>
        </w:tc>
        <w:tc>
          <w:tcPr>
            <w:tcW w:type="dxa" w:w="1440"/>
          </w:tcPr>
          <w:p>
            <w:r>
              <w:t>Tabla Descongeladora De Carne (sin categoría)</w:t>
            </w:r>
          </w:p>
        </w:tc>
        <w:tc>
          <w:tcPr>
            <w:tcW w:type="dxa" w:w="1440"/>
          </w:tcPr>
          <w:p>
            <w:r>
              <w:t>$ 50.000</w:t>
            </w:r>
          </w:p>
        </w:tc>
        <w:tc>
          <w:tcPr>
            <w:tcW w:type="dxa" w:w="1440"/>
          </w:tcPr>
          <w:p>
            <w:r>
              <w:t>1000</w:t>
            </w:r>
          </w:p>
        </w:tc>
        <w:tc>
          <w:tcPr>
            <w:tcW w:type="dxa" w:w="1440"/>
          </w:tcPr>
          <w:p>
            <w:r>
              <w:t>3 / 1507</w:t>
            </w:r>
          </w:p>
        </w:tc>
        <w:tc>
          <w:tcPr>
            <w:tcW w:type="dxa" w:w="1440"/>
          </w:tcPr>
          <w:p>
            <w:r>
              <w:t>9</w:t>
            </w:r>
          </w:p>
        </w:tc>
      </w:tr>
      <w:tr>
        <w:tc>
          <w:tcPr>
            <w:tcW w:type="dxa" w:w="1440"/>
          </w:tcPr>
          <w:p>
            <w:r>
              <w:t>30</w:t>
            </w:r>
          </w:p>
        </w:tc>
        <w:tc>
          <w:tcPr>
            <w:tcW w:type="dxa" w:w="1440"/>
          </w:tcPr>
          <w:p>
            <w:r>
              <w:t>Tensiometro de muñeca mas Oximetro (sin categoría)</w:t>
            </w:r>
          </w:p>
        </w:tc>
        <w:tc>
          <w:tcPr>
            <w:tcW w:type="dxa" w:w="1440"/>
          </w:tcPr>
          <w:p>
            <w:r>
              <w:t>$ 79.000</w:t>
            </w:r>
          </w:p>
        </w:tc>
        <w:tc>
          <w:tcPr>
            <w:tcW w:type="dxa" w:w="1440"/>
          </w:tcPr>
          <w:p>
            <w:r>
              <w:t>90</w:t>
            </w:r>
          </w:p>
        </w:tc>
        <w:tc>
          <w:tcPr>
            <w:tcW w:type="dxa" w:w="1440"/>
          </w:tcPr>
          <w:p>
            <w:r>
              <w:t>4 / 1079</w:t>
            </w:r>
          </w:p>
        </w:tc>
        <w:tc>
          <w:tcPr>
            <w:tcW w:type="dxa" w:w="1440"/>
          </w:tcPr>
          <w:p>
            <w:r>
              <w:t>9</w:t>
            </w:r>
          </w:p>
        </w:tc>
      </w:tr>
      <w:tr>
        <w:tc>
          <w:tcPr>
            <w:tcW w:type="dxa" w:w="1440"/>
          </w:tcPr>
          <w:p>
            <w:r>
              <w:t>31</w:t>
            </w:r>
          </w:p>
        </w:tc>
        <w:tc>
          <w:tcPr>
            <w:tcW w:type="dxa" w:w="1440"/>
          </w:tcPr>
          <w:p>
            <w:r>
              <w:t>Parlante Bluetooth Tipo Charge 5 (sin categoría)</w:t>
            </w:r>
          </w:p>
        </w:tc>
        <w:tc>
          <w:tcPr>
            <w:tcW w:type="dxa" w:w="1440"/>
          </w:tcPr>
          <w:p>
            <w:r>
              <w:t>$ 120.000</w:t>
            </w:r>
          </w:p>
        </w:tc>
        <w:tc>
          <w:tcPr>
            <w:tcW w:type="dxa" w:w="1440"/>
          </w:tcPr>
          <w:p>
            <w:r>
              <w:t>1195</w:t>
            </w:r>
          </w:p>
        </w:tc>
        <w:tc>
          <w:tcPr>
            <w:tcW w:type="dxa" w:w="1440"/>
          </w:tcPr>
          <w:p>
            <w:r>
              <w:t>2 / 583</w:t>
            </w:r>
          </w:p>
        </w:tc>
        <w:tc>
          <w:tcPr>
            <w:tcW w:type="dxa" w:w="1440"/>
          </w:tcPr>
          <w:p>
            <w:r>
              <w:t>8</w:t>
            </w:r>
          </w:p>
        </w:tc>
      </w:tr>
      <w:tr>
        <w:tc>
          <w:tcPr>
            <w:tcW w:type="dxa" w:w="1440"/>
          </w:tcPr>
          <w:p>
            <w:r>
              <w:t>32</w:t>
            </w:r>
          </w:p>
        </w:tc>
        <w:tc>
          <w:tcPr>
            <w:tcW w:type="dxa" w:w="1440"/>
          </w:tcPr>
          <w:p>
            <w:r>
              <w:t>Quitapelusas eléctrico portátil para ropa y tejidos</w:t>
            </w:r>
          </w:p>
        </w:tc>
        <w:tc>
          <w:tcPr>
            <w:tcW w:type="dxa" w:w="1440"/>
          </w:tcPr>
          <w:p>
            <w:r>
              <w:t>$ 65.000</w:t>
            </w:r>
          </w:p>
        </w:tc>
        <w:tc>
          <w:tcPr>
            <w:tcW w:type="dxa" w:w="1440"/>
          </w:tcPr>
          <w:p>
            <w:r>
              <w:t>200</w:t>
            </w:r>
          </w:p>
        </w:tc>
        <w:tc>
          <w:tcPr>
            <w:tcW w:type="dxa" w:w="1440"/>
          </w:tcPr>
          <w:p>
            <w:r>
              <w:t>2 / 522</w:t>
            </w:r>
          </w:p>
        </w:tc>
        <w:tc>
          <w:tcPr>
            <w:tcW w:type="dxa" w:w="1440"/>
          </w:tcPr>
          <w:p>
            <w:r>
              <w:t>8</w:t>
            </w:r>
          </w:p>
        </w:tc>
      </w:tr>
      <w:tr>
        <w:tc>
          <w:tcPr>
            <w:tcW w:type="dxa" w:w="1440"/>
          </w:tcPr>
          <w:p>
            <w:r>
              <w:t>33</w:t>
            </w:r>
          </w:p>
        </w:tc>
        <w:tc>
          <w:tcPr>
            <w:tcW w:type="dxa" w:w="1440"/>
          </w:tcPr>
          <w:p>
            <w:r>
              <w:t>Masajeador de Barbilla (sin categoría)</w:t>
            </w:r>
          </w:p>
        </w:tc>
        <w:tc>
          <w:tcPr>
            <w:tcW w:type="dxa" w:w="1440"/>
          </w:tcPr>
          <w:p>
            <w:r>
              <w:t>$ 80.000</w:t>
            </w:r>
          </w:p>
        </w:tc>
        <w:tc>
          <w:tcPr>
            <w:tcW w:type="dxa" w:w="1440"/>
          </w:tcPr>
          <w:p>
            <w:r>
              <w:t>1000</w:t>
            </w:r>
          </w:p>
        </w:tc>
        <w:tc>
          <w:tcPr>
            <w:tcW w:type="dxa" w:w="1440"/>
          </w:tcPr>
          <w:p>
            <w:r>
              <w:t>2 / 1921</w:t>
            </w:r>
          </w:p>
        </w:tc>
        <w:tc>
          <w:tcPr>
            <w:tcW w:type="dxa" w:w="1440"/>
          </w:tcPr>
          <w:p>
            <w:r>
              <w:t>7</w:t>
            </w:r>
          </w:p>
        </w:tc>
      </w:tr>
      <w:tr>
        <w:tc>
          <w:tcPr>
            <w:tcW w:type="dxa" w:w="1440"/>
          </w:tcPr>
          <w:p>
            <w:r>
              <w:t>34</w:t>
            </w:r>
          </w:p>
        </w:tc>
        <w:tc>
          <w:tcPr>
            <w:tcW w:type="dxa" w:w="1440"/>
          </w:tcPr>
          <w:p>
            <w:r>
              <w:t>PARLANTE NIA-2062 (sin categoría)</w:t>
            </w:r>
          </w:p>
        </w:tc>
        <w:tc>
          <w:tcPr>
            <w:tcW w:type="dxa" w:w="1440"/>
          </w:tcPr>
          <w:p>
            <w:r>
              <w:t>$ 245.000</w:t>
            </w:r>
          </w:p>
        </w:tc>
        <w:tc>
          <w:tcPr>
            <w:tcW w:type="dxa" w:w="1440"/>
          </w:tcPr>
          <w:p>
            <w:r>
              <w:t>999</w:t>
            </w:r>
          </w:p>
        </w:tc>
        <w:tc>
          <w:tcPr>
            <w:tcW w:type="dxa" w:w="1440"/>
          </w:tcPr>
          <w:p>
            <w:r>
              <w:t>2 / 115</w:t>
            </w:r>
          </w:p>
        </w:tc>
        <w:tc>
          <w:tcPr>
            <w:tcW w:type="dxa" w:w="1440"/>
          </w:tcPr>
          <w:p>
            <w:r>
              <w:t>7</w:t>
            </w:r>
          </w:p>
        </w:tc>
      </w:tr>
      <w:tr>
        <w:tc>
          <w:tcPr>
            <w:tcW w:type="dxa" w:w="1440"/>
          </w:tcPr>
          <w:p>
            <w:r>
              <w:t>35</w:t>
            </w:r>
          </w:p>
        </w:tc>
        <w:tc>
          <w:tcPr>
            <w:tcW w:type="dxa" w:w="1440"/>
          </w:tcPr>
          <w:p>
            <w:r>
              <w:t>MASAJEADOR DE OJOS SILICONA (sin categoría)</w:t>
            </w:r>
          </w:p>
        </w:tc>
        <w:tc>
          <w:tcPr>
            <w:tcW w:type="dxa" w:w="1440"/>
          </w:tcPr>
          <w:p>
            <w:r>
              <w:t>$ 165.000</w:t>
            </w:r>
          </w:p>
        </w:tc>
        <w:tc>
          <w:tcPr>
            <w:tcW w:type="dxa" w:w="1440"/>
          </w:tcPr>
          <w:p>
            <w:r>
              <w:t>43</w:t>
            </w:r>
          </w:p>
        </w:tc>
        <w:tc>
          <w:tcPr>
            <w:tcW w:type="dxa" w:w="1440"/>
          </w:tcPr>
          <w:p>
            <w:r>
              <w:t>2 / 732</w:t>
            </w:r>
          </w:p>
        </w:tc>
        <w:tc>
          <w:tcPr>
            <w:tcW w:type="dxa" w:w="1440"/>
          </w:tcPr>
          <w:p>
            <w:r>
              <w:t>7</w:t>
            </w:r>
          </w:p>
        </w:tc>
      </w:tr>
      <w:tr>
        <w:tc>
          <w:tcPr>
            <w:tcW w:type="dxa" w:w="1440"/>
          </w:tcPr>
          <w:p>
            <w:r>
              <w:t>36</w:t>
            </w:r>
          </w:p>
        </w:tc>
        <w:tc>
          <w:tcPr>
            <w:tcW w:type="dxa" w:w="1440"/>
          </w:tcPr>
          <w:p>
            <w:r>
              <w:t>nebulizador ultrasónico (sin categoría)</w:t>
            </w:r>
          </w:p>
        </w:tc>
        <w:tc>
          <w:tcPr>
            <w:tcW w:type="dxa" w:w="1440"/>
          </w:tcPr>
          <w:p>
            <w:r>
              <w:t>$ 80.000</w:t>
            </w:r>
          </w:p>
        </w:tc>
        <w:tc>
          <w:tcPr>
            <w:tcW w:type="dxa" w:w="1440"/>
          </w:tcPr>
          <w:p>
            <w:r>
              <w:t>1000</w:t>
            </w:r>
          </w:p>
        </w:tc>
        <w:tc>
          <w:tcPr>
            <w:tcW w:type="dxa" w:w="1440"/>
          </w:tcPr>
          <w:p>
            <w:r>
              <w:t>2 / 1858</w:t>
            </w:r>
          </w:p>
        </w:tc>
        <w:tc>
          <w:tcPr>
            <w:tcW w:type="dxa" w:w="1440"/>
          </w:tcPr>
          <w:p>
            <w:r>
              <w:t>5</w:t>
            </w:r>
          </w:p>
        </w:tc>
      </w:tr>
    </w:tbl>
    <w:p>
      <w:pPr>
        <w:pStyle w:val="Heading1"/>
      </w:pPr>
      <w:r>
        <w:t>5. Ranking Perú (12 productos)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Producto</w:t>
            </w:r>
          </w:p>
        </w:tc>
        <w:tc>
          <w:tcPr>
            <w:tcW w:type="dxa" w:w="1440"/>
          </w:tcPr>
          <w:p>
            <w:r>
              <w:t>Precio</w:t>
            </w:r>
          </w:p>
        </w:tc>
        <w:tc>
          <w:tcPr>
            <w:tcW w:type="dxa" w:w="1440"/>
          </w:tcPr>
          <w:p>
            <w:r>
              <w:t>Stock</w:t>
            </w:r>
          </w:p>
        </w:tc>
        <w:tc>
          <w:tcPr>
            <w:tcW w:type="dxa" w:w="1440"/>
          </w:tcPr>
          <w:p>
            <w:r>
              <w:t>Fotos / desc.</w:t>
            </w:r>
          </w:p>
        </w:tc>
        <w:tc>
          <w:tcPr>
            <w:tcW w:type="dxa" w:w="1440"/>
          </w:tcPr>
          <w:p>
            <w:r>
              <w:t>Puntos</w:t>
            </w:r>
          </w:p>
        </w:tc>
      </w:tr>
      <w:tr>
        <w:tc>
          <w:tcPr>
            <w:tcW w:type="dxa" w:w="1440"/>
          </w:tcPr>
          <w:p>
            <w:r>
              <w:t>1</w:t>
            </w:r>
          </w:p>
        </w:tc>
        <w:tc>
          <w:tcPr>
            <w:tcW w:type="dxa" w:w="1440"/>
          </w:tcPr>
          <w:p>
            <w:r>
              <w:t>Lámpara Patito Recargable con Luz Cálida y Control Táctil</w:t>
            </w:r>
          </w:p>
        </w:tc>
        <w:tc>
          <w:tcPr>
            <w:tcW w:type="dxa" w:w="1440"/>
          </w:tcPr>
          <w:p>
            <w:r>
              <w:t>S/ 79.00</w:t>
            </w:r>
          </w:p>
        </w:tc>
        <w:tc>
          <w:tcPr>
            <w:tcW w:type="dxa" w:w="1440"/>
          </w:tcPr>
          <w:p>
            <w:r>
              <w:t>100</w:t>
            </w:r>
          </w:p>
        </w:tc>
        <w:tc>
          <w:tcPr>
            <w:tcW w:type="dxa" w:w="1440"/>
          </w:tcPr>
          <w:p>
            <w:r>
              <w:t>1 / 324</w:t>
            </w:r>
          </w:p>
        </w:tc>
        <w:tc>
          <w:tcPr>
            <w:tcW w:type="dxa" w:w="1440"/>
          </w:tcPr>
          <w:p>
            <w:r>
              <w:t>17</w:t>
            </w:r>
          </w:p>
        </w:tc>
      </w:tr>
      <w:tr>
        <w:tc>
          <w:tcPr>
            <w:tcW w:type="dxa" w:w="1440"/>
          </w:tcPr>
          <w:p>
            <w:r>
              <w:t>2</w:t>
            </w:r>
          </w:p>
        </w:tc>
        <w:tc>
          <w:tcPr>
            <w:tcW w:type="dxa" w:w="1440"/>
          </w:tcPr>
          <w:p>
            <w:r>
              <w:t>Micrófono dual inalámbrico SX32 recargable</w:t>
            </w:r>
          </w:p>
        </w:tc>
        <w:tc>
          <w:tcPr>
            <w:tcW w:type="dxa" w:w="1440"/>
          </w:tcPr>
          <w:p>
            <w:r>
              <w:t>S/ 119.00</w:t>
            </w:r>
          </w:p>
        </w:tc>
        <w:tc>
          <w:tcPr>
            <w:tcW w:type="dxa" w:w="1440"/>
          </w:tcPr>
          <w:p>
            <w:r>
              <w:t>90</w:t>
            </w:r>
          </w:p>
        </w:tc>
        <w:tc>
          <w:tcPr>
            <w:tcW w:type="dxa" w:w="1440"/>
          </w:tcPr>
          <w:p>
            <w:r>
              <w:t>2 / 588</w:t>
            </w:r>
          </w:p>
        </w:tc>
        <w:tc>
          <w:tcPr>
            <w:tcW w:type="dxa" w:w="1440"/>
          </w:tcPr>
          <w:p>
            <w:r>
              <w:t>13</w:t>
            </w:r>
          </w:p>
        </w:tc>
      </w:tr>
      <w:tr>
        <w:tc>
          <w:tcPr>
            <w:tcW w:type="dxa" w:w="1440"/>
          </w:tcPr>
          <w:p>
            <w:r>
              <w:t>3</w:t>
            </w:r>
          </w:p>
        </w:tc>
        <w:tc>
          <w:tcPr>
            <w:tcW w:type="dxa" w:w="1440"/>
          </w:tcPr>
          <w:p>
            <w:r>
              <w:t>Consola Retro X2 Ultra de 128 GB con 2 Mandos Inalámbricos</w:t>
            </w:r>
          </w:p>
        </w:tc>
        <w:tc>
          <w:tcPr>
            <w:tcW w:type="dxa" w:w="1440"/>
          </w:tcPr>
          <w:p>
            <w:r>
              <w:t>S/ 185.00</w:t>
            </w:r>
          </w:p>
        </w:tc>
        <w:tc>
          <w:tcPr>
            <w:tcW w:type="dxa" w:w="1440"/>
          </w:tcPr>
          <w:p>
            <w:r>
              <w:t>100</w:t>
            </w:r>
          </w:p>
        </w:tc>
        <w:tc>
          <w:tcPr>
            <w:tcW w:type="dxa" w:w="1440"/>
          </w:tcPr>
          <w:p>
            <w:r>
              <w:t>2 / 481</w:t>
            </w:r>
          </w:p>
        </w:tc>
        <w:tc>
          <w:tcPr>
            <w:tcW w:type="dxa" w:w="1440"/>
          </w:tcPr>
          <w:p>
            <w:r>
              <w:t>12</w:t>
            </w:r>
          </w:p>
        </w:tc>
      </w:tr>
      <w:tr>
        <w:tc>
          <w:tcPr>
            <w:tcW w:type="dxa" w:w="1440"/>
          </w:tcPr>
          <w:p>
            <w:r>
              <w:t>4</w:t>
            </w:r>
          </w:p>
        </w:tc>
        <w:tc>
          <w:tcPr>
            <w:tcW w:type="dxa" w:w="1440"/>
          </w:tcPr>
          <w:p>
            <w:r>
              <w:t>Robot Aspiradora Doble motor (sin categoría)</w:t>
            </w:r>
          </w:p>
        </w:tc>
        <w:tc>
          <w:tcPr>
            <w:tcW w:type="dxa" w:w="1440"/>
          </w:tcPr>
          <w:p>
            <w:r>
              <w:t>S/ 98.00</w:t>
            </w:r>
          </w:p>
        </w:tc>
        <w:tc>
          <w:tcPr>
            <w:tcW w:type="dxa" w:w="1440"/>
          </w:tcPr>
          <w:p>
            <w:r>
              <w:t>798</w:t>
            </w:r>
          </w:p>
        </w:tc>
        <w:tc>
          <w:tcPr>
            <w:tcW w:type="dxa" w:w="1440"/>
          </w:tcPr>
          <w:p>
            <w:r>
              <w:t>2 / 288</w:t>
            </w:r>
          </w:p>
        </w:tc>
        <w:tc>
          <w:tcPr>
            <w:tcW w:type="dxa" w:w="1440"/>
          </w:tcPr>
          <w:p>
            <w:r>
              <w:t>11</w:t>
            </w:r>
          </w:p>
        </w:tc>
      </w:tr>
      <w:tr>
        <w:tc>
          <w:tcPr>
            <w:tcW w:type="dxa" w:w="1440"/>
          </w:tcPr>
          <w:p>
            <w:r>
              <w:t>5</w:t>
            </w:r>
          </w:p>
        </w:tc>
        <w:tc>
          <w:tcPr>
            <w:tcW w:type="dxa" w:w="1440"/>
          </w:tcPr>
          <w:p>
            <w:r>
              <w:t>Smartwatch HK11 Pro Max con Pantalla AMOLED y Llamadas Bluetooth</w:t>
            </w:r>
          </w:p>
        </w:tc>
        <w:tc>
          <w:tcPr>
            <w:tcW w:type="dxa" w:w="1440"/>
          </w:tcPr>
          <w:p>
            <w:r>
              <w:t>S/ 99.00</w:t>
            </w:r>
          </w:p>
        </w:tc>
        <w:tc>
          <w:tcPr>
            <w:tcW w:type="dxa" w:w="1440"/>
          </w:tcPr>
          <w:p>
            <w:r>
              <w:t>150</w:t>
            </w:r>
          </w:p>
        </w:tc>
        <w:tc>
          <w:tcPr>
            <w:tcW w:type="dxa" w:w="1440"/>
          </w:tcPr>
          <w:p>
            <w:r>
              <w:t>2 / 563</w:t>
            </w:r>
          </w:p>
        </w:tc>
        <w:tc>
          <w:tcPr>
            <w:tcW w:type="dxa" w:w="1440"/>
          </w:tcPr>
          <w:p>
            <w:r>
              <w:t>11</w:t>
            </w:r>
          </w:p>
        </w:tc>
      </w:tr>
      <w:tr>
        <w:tc>
          <w:tcPr>
            <w:tcW w:type="dxa" w:w="1440"/>
          </w:tcPr>
          <w:p>
            <w:r>
              <w:t>6</w:t>
            </w:r>
          </w:p>
        </w:tc>
        <w:tc>
          <w:tcPr>
            <w:tcW w:type="dxa" w:w="1440"/>
          </w:tcPr>
          <w:p>
            <w:r>
              <w:t>Audífonos OWS T2 con traductor de idiomas</w:t>
            </w:r>
          </w:p>
        </w:tc>
        <w:tc>
          <w:tcPr>
            <w:tcW w:type="dxa" w:w="1440"/>
          </w:tcPr>
          <w:p>
            <w:r>
              <w:t>S/ 35.00</w:t>
            </w:r>
          </w:p>
        </w:tc>
        <w:tc>
          <w:tcPr>
            <w:tcW w:type="dxa" w:w="1440"/>
          </w:tcPr>
          <w:p>
            <w:r>
              <w:t>325</w:t>
            </w:r>
          </w:p>
        </w:tc>
        <w:tc>
          <w:tcPr>
            <w:tcW w:type="dxa" w:w="1440"/>
          </w:tcPr>
          <w:p>
            <w:r>
              <w:t>2 / 570</w:t>
            </w:r>
          </w:p>
        </w:tc>
        <w:tc>
          <w:tcPr>
            <w:tcW w:type="dxa" w:w="1440"/>
          </w:tcPr>
          <w:p>
            <w:r>
              <w:t>10</w:t>
            </w:r>
          </w:p>
        </w:tc>
      </w:tr>
      <w:tr>
        <w:tc>
          <w:tcPr>
            <w:tcW w:type="dxa" w:w="1440"/>
          </w:tcPr>
          <w:p>
            <w:r>
              <w:t>7</w:t>
            </w:r>
          </w:p>
        </w:tc>
        <w:tc>
          <w:tcPr>
            <w:tcW w:type="dxa" w:w="1440"/>
          </w:tcPr>
          <w:p>
            <w:r>
              <w:t>Espejo de maquillaje LED recargable para carro</w:t>
            </w:r>
          </w:p>
        </w:tc>
        <w:tc>
          <w:tcPr>
            <w:tcW w:type="dxa" w:w="1440"/>
          </w:tcPr>
          <w:p>
            <w:r>
              <w:t>S/ 109.00</w:t>
            </w:r>
          </w:p>
        </w:tc>
        <w:tc>
          <w:tcPr>
            <w:tcW w:type="dxa" w:w="1440"/>
          </w:tcPr>
          <w:p>
            <w:r>
              <w:t>98</w:t>
            </w:r>
          </w:p>
        </w:tc>
        <w:tc>
          <w:tcPr>
            <w:tcW w:type="dxa" w:w="1440"/>
          </w:tcPr>
          <w:p>
            <w:r>
              <w:t>2 / 505</w:t>
            </w:r>
          </w:p>
        </w:tc>
        <w:tc>
          <w:tcPr>
            <w:tcW w:type="dxa" w:w="1440"/>
          </w:tcPr>
          <w:p>
            <w:r>
              <w:t>9</w:t>
            </w:r>
          </w:p>
        </w:tc>
      </w:tr>
      <w:tr>
        <w:tc>
          <w:tcPr>
            <w:tcW w:type="dxa" w:w="1440"/>
          </w:tcPr>
          <w:p>
            <w:r>
              <w:t>8</w:t>
            </w:r>
          </w:p>
        </w:tc>
        <w:tc>
          <w:tcPr>
            <w:tcW w:type="dxa" w:w="1440"/>
          </w:tcPr>
          <w:p>
            <w:r>
              <w:t>Molde de Silicona Reutilizable para Freidora de Aire</w:t>
            </w:r>
          </w:p>
        </w:tc>
        <w:tc>
          <w:tcPr>
            <w:tcW w:type="dxa" w:w="1440"/>
          </w:tcPr>
          <w:p>
            <w:r>
              <w:t>S/ 20.00</w:t>
            </w:r>
          </w:p>
        </w:tc>
        <w:tc>
          <w:tcPr>
            <w:tcW w:type="dxa" w:w="1440"/>
          </w:tcPr>
          <w:p>
            <w:r>
              <w:t>50</w:t>
            </w:r>
          </w:p>
        </w:tc>
        <w:tc>
          <w:tcPr>
            <w:tcW w:type="dxa" w:w="1440"/>
          </w:tcPr>
          <w:p>
            <w:r>
              <w:t>1 / 544</w:t>
            </w:r>
          </w:p>
        </w:tc>
        <w:tc>
          <w:tcPr>
            <w:tcW w:type="dxa" w:w="1440"/>
          </w:tcPr>
          <w:p>
            <w:r>
              <w:t>7</w:t>
            </w:r>
          </w:p>
        </w:tc>
      </w:tr>
      <w:tr>
        <w:tc>
          <w:tcPr>
            <w:tcW w:type="dxa" w:w="1440"/>
          </w:tcPr>
          <w:p>
            <w:r>
              <w:t>9</w:t>
            </w:r>
          </w:p>
        </w:tc>
        <w:tc>
          <w:tcPr>
            <w:tcW w:type="dxa" w:w="1440"/>
          </w:tcPr>
          <w:p>
            <w:r>
              <w:t>Gomitas Buenas Noches Sottcor para Niños – 150 unidades</w:t>
            </w:r>
          </w:p>
        </w:tc>
        <w:tc>
          <w:tcPr>
            <w:tcW w:type="dxa" w:w="1440"/>
          </w:tcPr>
          <w:p>
            <w:r>
              <w:t>S/ 85.90</w:t>
            </w:r>
          </w:p>
        </w:tc>
        <w:tc>
          <w:tcPr>
            <w:tcW w:type="dxa" w:w="1440"/>
          </w:tcPr>
          <w:p>
            <w:r>
              <w:t>100</w:t>
            </w:r>
          </w:p>
        </w:tc>
        <w:tc>
          <w:tcPr>
            <w:tcW w:type="dxa" w:w="1440"/>
          </w:tcPr>
          <w:p>
            <w:r>
              <w:t>1 / 520</w:t>
            </w:r>
          </w:p>
        </w:tc>
        <w:tc>
          <w:tcPr>
            <w:tcW w:type="dxa" w:w="1440"/>
          </w:tcPr>
          <w:p>
            <w:r>
              <w:t>7</w:t>
            </w:r>
          </w:p>
        </w:tc>
      </w:tr>
      <w:tr>
        <w:tc>
          <w:tcPr>
            <w:tcW w:type="dxa" w:w="1440"/>
          </w:tcPr>
          <w:p>
            <w:r>
              <w:t>10</w:t>
            </w:r>
          </w:p>
        </w:tc>
        <w:tc>
          <w:tcPr>
            <w:tcW w:type="dxa" w:w="1440"/>
          </w:tcPr>
          <w:p>
            <w:r>
              <w:t>Cocedor de huevos al vapor Gallinita para 7 huevos</w:t>
            </w:r>
          </w:p>
        </w:tc>
        <w:tc>
          <w:tcPr>
            <w:tcW w:type="dxa" w:w="1440"/>
          </w:tcPr>
          <w:p>
            <w:r>
              <w:t>S/ 50.00</w:t>
            </w:r>
          </w:p>
        </w:tc>
        <w:tc>
          <w:tcPr>
            <w:tcW w:type="dxa" w:w="1440"/>
          </w:tcPr>
          <w:p>
            <w:r>
              <w:t>50</w:t>
            </w:r>
          </w:p>
        </w:tc>
        <w:tc>
          <w:tcPr>
            <w:tcW w:type="dxa" w:w="1440"/>
          </w:tcPr>
          <w:p>
            <w:r>
              <w:t>2 / 442</w:t>
            </w:r>
          </w:p>
        </w:tc>
        <w:tc>
          <w:tcPr>
            <w:tcW w:type="dxa" w:w="1440"/>
          </w:tcPr>
          <w:p>
            <w:r>
              <w:t>7</w:t>
            </w:r>
          </w:p>
        </w:tc>
      </w:tr>
      <w:tr>
        <w:tc>
          <w:tcPr>
            <w:tcW w:type="dxa" w:w="1440"/>
          </w:tcPr>
          <w:p>
            <w:r>
              <w:t>11</w:t>
            </w:r>
          </w:p>
        </w:tc>
        <w:tc>
          <w:tcPr>
            <w:tcW w:type="dxa" w:w="1440"/>
          </w:tcPr>
          <w:p>
            <w:r>
              <w:t>Auriculares inalámbricos 4.ª generación con ANC</w:t>
            </w:r>
          </w:p>
        </w:tc>
        <w:tc>
          <w:tcPr>
            <w:tcW w:type="dxa" w:w="1440"/>
          </w:tcPr>
          <w:p>
            <w:r>
              <w:t>S/ 122.00</w:t>
            </w:r>
          </w:p>
        </w:tc>
        <w:tc>
          <w:tcPr>
            <w:tcW w:type="dxa" w:w="1440"/>
          </w:tcPr>
          <w:p>
            <w:r>
              <w:t>110</w:t>
            </w:r>
          </w:p>
        </w:tc>
        <w:tc>
          <w:tcPr>
            <w:tcW w:type="dxa" w:w="1440"/>
          </w:tcPr>
          <w:p>
            <w:r>
              <w:t>2 / 561</w:t>
            </w:r>
          </w:p>
        </w:tc>
        <w:tc>
          <w:tcPr>
            <w:tcW w:type="dxa" w:w="1440"/>
          </w:tcPr>
          <w:p>
            <w:r>
              <w:t>6</w:t>
            </w:r>
          </w:p>
        </w:tc>
      </w:tr>
      <w:tr>
        <w:tc>
          <w:tcPr>
            <w:tcW w:type="dxa" w:w="1440"/>
          </w:tcPr>
          <w:p>
            <w:r>
              <w:t>12</w:t>
            </w:r>
          </w:p>
        </w:tc>
        <w:tc>
          <w:tcPr>
            <w:tcW w:type="dxa" w:w="1440"/>
          </w:tcPr>
          <w:p>
            <w:r>
              <w:t>Foco LED antimosquitos 2 en 1 de 9 W</w:t>
            </w:r>
          </w:p>
        </w:tc>
        <w:tc>
          <w:tcPr>
            <w:tcW w:type="dxa" w:w="1440"/>
          </w:tcPr>
          <w:p>
            <w:r>
              <w:t>S/ 26.00</w:t>
            </w:r>
          </w:p>
        </w:tc>
        <w:tc>
          <w:tcPr>
            <w:tcW w:type="dxa" w:w="1440"/>
          </w:tcPr>
          <w:p>
            <w:r>
              <w:t>24</w:t>
            </w:r>
          </w:p>
        </w:tc>
        <w:tc>
          <w:tcPr>
            <w:tcW w:type="dxa" w:w="1440"/>
          </w:tcPr>
          <w:p>
            <w:r>
              <w:t>2 / 425</w:t>
            </w:r>
          </w:p>
        </w:tc>
        <w:tc>
          <w:tcPr>
            <w:tcW w:type="dxa" w:w="1440"/>
          </w:tcPr>
          <w:p>
            <w:r>
              <w:t>4</w:t>
            </w:r>
          </w:p>
        </w:tc>
      </w:tr>
    </w:tbl>
    <w:p>
      <w:pPr>
        <w:pStyle w:val="Heading1"/>
      </w:pPr>
      <w:r>
        <w:t>6. Plan de prueba de 2 semanas (para confirmar con datos reales)</w:t>
      </w:r>
    </w:p>
    <w:p>
      <w:pPr>
        <w:pStyle w:val="ListNumber"/>
      </w:pPr>
      <w:r>
        <w:t>Publica un reel o carrusel por producto con los 5 primeros de Colombia y la Lámpara Patito en Perú. Muestra el producto funcionando (luces, dibujo, burbujas).</w:t>
      </w:r>
    </w:p>
    <w:p>
      <w:pPr>
        <w:pStyle w:val="ListNumber"/>
      </w:pPr>
      <w:r>
        <w:t>En el administrador del catálogo, asocia cada publicación a su producto para que la respuesta automática envíe el enlace correcto.</w:t>
      </w:r>
    </w:p>
    <w:p>
      <w:pPr>
        <w:pStyle w:val="ListNumber"/>
      </w:pPr>
      <w:r>
        <w:t>Termina cada publicación con «Comenta INFO y te enviamos el enlace».</w:t>
      </w:r>
    </w:p>
    <w:p>
      <w:pPr>
        <w:pStyle w:val="ListNumber"/>
      </w:pPr>
      <w:r>
        <w:t>Cada semana anota por producto: comentarios en «Actividad reciente», chats de WhatsApp y pedidos en el panel de cestoria.shop.</w:t>
      </w:r>
    </w:p>
    <w:p>
      <w:pPr>
        <w:pStyle w:val="ListNumber"/>
      </w:pPr>
      <w:r>
        <w:t>Al final, invierte (pauta, más contenido) en los 2 que más pedidos generen por publicación, y cambia los que no respondan.</w:t>
      </w:r>
    </w:p>
    <w:p>
      <w:pPr>
        <w:pStyle w:val="Heading1"/>
      </w:pPr>
      <w:r>
        <w:t>7. Mejoras rápidas en la tienda (sin costo)</w:t>
      </w:r>
    </w:p>
    <w:p>
      <w:pPr>
        <w:pStyle w:val="ListBullet"/>
      </w:pPr>
      <w:r>
        <w:t>18 de los 36 productos de Colombia no tienen categoría: no aparecen al filtrar por categoría.</w:t>
      </w:r>
    </w:p>
    <w:p>
      <w:pPr>
        <w:pStyle w:val="ListBullet"/>
      </w:pPr>
      <w:r>
        <w:t>12 de Colombia y los 12 de Perú tienen 2 fotos o menos; los productos con 4 o más fotos se ven más confiables.</w:t>
      </w:r>
    </w:p>
    <w:p>
      <w:pPr>
        <w:pStyle w:val="ListBullet"/>
      </w:pPr>
      <w:r>
        <w:t>7 productos de Colombia tienen descripción de menos de 80 caracteres (por ejemplo «CAMION NIÑERA CON ESPULZADOR», «Juego didactico de madera Armable»).</w:t>
      </w:r>
    </w:p>
    <w:p>
      <w:pPr>
        <w:pStyle w:val="ListBullet"/>
      </w:pPr>
      <w:r>
        <w:t>Ningún producto tiene «precio anterior». Si tienes un precio de referencia real, mostrarlo tachado ayuda; no conviene inventarlo.</w:t>
      </w:r>
    </w:p>
    <w:p>
      <w:pPr>
        <w:pStyle w:val="ListBullet"/>
      </w:pPr>
      <w:r>
        <w:t>Mesa Educativa con Proyector y Set de Plastilina tienen menos de 40 unidades: confirma reposición antes de impulsarlos.</w:t>
      </w:r>
    </w:p>
    <w:p>
      <w:pPr>
        <w:pStyle w:val="ListBullet"/>
      </w:pPr>
      <w:r>
        <w:t>Productos de salud para adultos (nebulizador, tensiómetro, masajeadores) no encajan con la marca infantil de Cestoria; si se quedan, mejor en una categoría propia.</w:t>
      </w:r>
    </w:p>
    <w:p>
      <w:pPr>
        <w:pStyle w:val="Heading1"/>
      </w:pPr>
      <w:r>
        <w:t>8. Datos que harían este análisis mucho más preciso</w:t>
      </w:r>
    </w:p>
    <w:p>
      <w:pPr>
        <w:pStyle w:val="ListBullet"/>
      </w:pPr>
      <w:r>
        <w:t>Exportación de pedidos de cestoria.shop por producto (cantidad, fecha, estado: entregado o devuelto).</w:t>
      </w:r>
    </w:p>
    <w:p>
      <w:pPr>
        <w:pStyle w:val="ListBullet"/>
      </w:pPr>
      <w:r>
        <w:t>Costo de proveedor de cada producto, para priorizar por margen y no solo por precio.</w:t>
      </w:r>
    </w:p>
    <w:p>
      <w:pPr>
        <w:pStyle w:val="ListBullet"/>
      </w:pPr>
      <w:r>
        <w:t>Visitas por producto, si la tienda las registra.</w:t>
      </w:r>
    </w:p>
    <w:p>
      <w:r>
        <w:rPr>
          <w:b w:val="0"/>
        </w:rPr>
        <w:t>Con esos datos, se puede rehacer el ranking con ventas y margen reales.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