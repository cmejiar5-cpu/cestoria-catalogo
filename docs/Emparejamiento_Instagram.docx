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de las 48 publicaciones de Instagram</w:t>
      </w:r>
    </w:p>
    <w:p>
      <w:r>
        <w:t>Fecha: 27 de octubre de 2026. Método: se comparó la imagen y el texto de cada publicación (exportados desde el administrador) con las fotos de los 37 productos del catálogo independiente y los productos activos de cestoria.shop. Esta versión reemplaza la tabla anterior, que se hizo solo con el texto y tenía errores (por ejemplo, el granero).</w:t>
      </w:r>
    </w:p>
    <w:p>
      <w:pPr>
        <w:pStyle w:val="Heading1"/>
      </w:pPr>
      <w:r>
        <w:t>Resumen</w:t>
      </w:r>
    </w:p>
    <w:p>
      <w:pPr>
        <w:pStyle w:val="ListBullet"/>
      </w:pPr>
      <w:r>
        <w:t>37 ya están bien emparejadas.</w:t>
      </w:r>
    </w:p>
    <w:p>
      <w:pPr>
        <w:pStyle w:val="ListBullet"/>
      </w:pPr>
      <w:r>
        <w:t>6 tienen producto en el catálogo pero aún no están emparejadas.</w:t>
      </w:r>
    </w:p>
    <w:p>
      <w:pPr>
        <w:pStyle w:val="ListBullet"/>
      </w:pPr>
      <w:r>
        <w:t>3 están emparejadas con el producto equivocado.</w:t>
      </w:r>
    </w:p>
    <w:p>
      <w:pPr>
        <w:pStyle w:val="ListBullet"/>
      </w:pPr>
      <w:r>
        <w:t>2 su producto de Amazon no está en el catálogo: hay que añadirlo.</w:t>
      </w:r>
    </w:p>
    <w:p>
      <w:pPr>
        <w:pStyle w:val="Heading1"/>
      </w:pPr>
      <w:r>
        <w:t>Cómo usarla</w:t>
      </w:r>
    </w:p>
    <w:p>
      <w:r>
        <w:t>En el administrador: busca la publicación con «Buscar publicación…», escribe en «Buscar producto…» la palabra de la columna «Buscar» y elige el producto indicado. Para las marcadas CORREGIR, primero pulsa «Ver ya asociadas».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Fecha</w:t>
            </w:r>
          </w:p>
        </w:tc>
        <w:tc>
          <w:tcPr>
            <w:tcW w:type="dxa" w:w="1234"/>
          </w:tcPr>
          <w:p>
            <w:r>
              <w:t>Publicación</w:t>
            </w:r>
          </w:p>
        </w:tc>
        <w:tc>
          <w:tcPr>
            <w:tcW w:type="dxa" w:w="1234"/>
          </w:tcPr>
          <w:p>
            <w:r>
              <w:t>Emparejado ahora</w:t>
            </w:r>
          </w:p>
        </w:tc>
        <w:tc>
          <w:tcPr>
            <w:tcW w:type="dxa" w:w="1234"/>
          </w:tcPr>
          <w:p>
            <w:r>
              <w:t>Producto correcto</w:t>
            </w:r>
          </w:p>
        </w:tc>
        <w:tc>
          <w:tcPr>
            <w:tcW w:type="dxa" w:w="1234"/>
          </w:tcPr>
          <w:p>
            <w:r>
              <w:t>Buscar</w:t>
            </w:r>
          </w:p>
        </w:tc>
        <w:tc>
          <w:tcPr>
            <w:tcW w:type="dxa" w:w="1234"/>
          </w:tcPr>
          <w:p>
            <w:r>
              <w:t>Acción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2026-10-24</w:t>
            </w:r>
          </w:p>
        </w:tc>
        <w:tc>
          <w:tcPr>
            <w:tcW w:type="dxa" w:w="1234"/>
          </w:tcPr>
          <w:p>
            <w:r>
              <w:t>¿Buscas una actividad silenciosa que mantenga sus manos y mente ocupad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NO ESTÁ: añadir (tablero/torre transparente de doble cara con actividades de granja y laberinto)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AÑADIR PRODUCTO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2026-10-21</w:t>
            </w:r>
          </w:p>
        </w:tc>
        <w:tc>
          <w:tcPr>
            <w:tcW w:type="dxa" w:w="1234"/>
          </w:tcPr>
          <w:p>
            <w:r>
              <w:t>¿Quieres crear tus propios juguetes en casa con solo un clic?  Descubr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NO ESTÁ: añadir (impresora 3D)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AÑADIR PRODUCTO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2026-10-21</w:t>
            </w:r>
          </w:p>
        </w:tc>
        <w:tc>
          <w:tcPr>
            <w:tcW w:type="dxa" w:w="1234"/>
          </w:tcPr>
          <w:p>
            <w:r>
              <w:t>Revisa los videos educativos de nuestro canal aliado: clubanimalitos e</w:t>
            </w:r>
          </w:p>
        </w:tc>
        <w:tc>
          <w:tcPr>
            <w:tcW w:type="dxa" w:w="1234"/>
          </w:tcPr>
          <w:p>
            <w:r>
              <w:t>Grarain - Tabla de actividades para niños pequeños – Juguete</w:t>
            </w:r>
          </w:p>
        </w:tc>
        <w:tc>
          <w:tcPr>
            <w:tcW w:type="dxa" w:w="1234"/>
          </w:tcPr>
          <w:p>
            <w:r>
              <w:t>[Aliado] Club Animalitos – Canal</w:t>
            </w:r>
          </w:p>
        </w:tc>
        <w:tc>
          <w:tcPr>
            <w:tcW w:type="dxa" w:w="1234"/>
          </w:tcPr>
          <w:p>
            <w:r>
              <w:t>animalitos</w:t>
            </w:r>
          </w:p>
        </w:tc>
        <w:tc>
          <w:tcPr>
            <w:tcW w:type="dxa" w:w="1234"/>
          </w:tcPr>
          <w:p>
            <w:r>
              <w:t>CORREGIR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2026-10-05</w:t>
            </w:r>
          </w:p>
        </w:tc>
        <w:tc>
          <w:tcPr>
            <w:tcW w:type="dxa" w:w="1234"/>
          </w:tcPr>
          <w:p>
            <w:r>
              <w:t xml:space="preserve">Esta mini impresora convierte tu celular en una fábrica de stickers 📸 </w:t>
            </w:r>
          </w:p>
        </w:tc>
        <w:tc>
          <w:tcPr>
            <w:tcW w:type="dxa" w:w="1234"/>
          </w:tcPr>
          <w:p>
            <w:r>
              <w:t>MINI IMPRESORA RGB A2406-679</w:t>
            </w:r>
          </w:p>
        </w:tc>
        <w:tc>
          <w:tcPr>
            <w:tcW w:type="dxa" w:w="1234"/>
          </w:tcPr>
          <w:p>
            <w:r>
              <w:t>cudinham Mini Sticker Printer (la de Amazon, 10 rollos)</w:t>
            </w:r>
          </w:p>
        </w:tc>
        <w:tc>
          <w:tcPr>
            <w:tcW w:type="dxa" w:w="1234"/>
          </w:tcPr>
          <w:p>
            <w:r>
              <w:t>cudinham</w:t>
            </w:r>
          </w:p>
        </w:tc>
        <w:tc>
          <w:tcPr>
            <w:tcW w:type="dxa" w:w="1234"/>
          </w:tcPr>
          <w:p>
            <w:r>
              <w:t>CORREGIR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2026-10-02</w:t>
            </w:r>
          </w:p>
        </w:tc>
        <w:tc>
          <w:tcPr>
            <w:tcW w:type="dxa" w:w="1234"/>
          </w:tcPr>
          <w:p>
            <w:r>
              <w:t xml:space="preserve">¿Un fidget que no interrumpe la clase? 🤫🧩 La tabla sensorial Pushpeel </w:t>
            </w:r>
          </w:p>
        </w:tc>
        <w:tc>
          <w:tcPr>
            <w:tcW w:type="dxa" w:w="1234"/>
          </w:tcPr>
          <w:p>
            <w:r>
              <w:t xml:space="preserve">Flexible Sensory Fidget Sticks for Kids,6PCS Sensory Fidget </w:t>
            </w:r>
          </w:p>
        </w:tc>
        <w:tc>
          <w:tcPr>
            <w:tcW w:type="dxa" w:w="1234"/>
          </w:tcPr>
          <w:p>
            <w:r>
              <w:t>Tabla de Actividad Sensorial Pushpeel</w:t>
            </w:r>
          </w:p>
        </w:tc>
        <w:tc>
          <w:tcPr>
            <w:tcW w:type="dxa" w:w="1234"/>
          </w:tcPr>
          <w:p>
            <w:r>
              <w:t>pushpeel</w:t>
            </w:r>
          </w:p>
        </w:tc>
        <w:tc>
          <w:tcPr>
            <w:tcW w:type="dxa" w:w="1234"/>
          </w:tcPr>
          <w:p>
            <w:r>
              <w:t>CORREGIR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2026-10-27</w:t>
            </w:r>
          </w:p>
        </w:tc>
        <w:tc>
          <w:tcPr>
            <w:tcW w:type="dxa" w:w="1234"/>
          </w:tcPr>
          <w:p>
            <w:r>
              <w:t>¡Potencia su aprendizaje matemático y paga solo al recibir en casa!  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Tienda: Juego Didáctico en Madera Feliz Aprendizaje Matemático</w:t>
            </w:r>
          </w:p>
        </w:tc>
        <w:tc>
          <w:tcPr>
            <w:tcW w:type="dxa" w:w="1234"/>
          </w:tcPr>
          <w:p>
            <w:r>
              <w:t>feliz</w:t>
            </w:r>
          </w:p>
        </w:tc>
        <w:tc>
          <w:tcPr>
            <w:tcW w:type="dxa" w:w="1234"/>
          </w:tcPr>
          <w:p>
            <w:r>
              <w:t>EMPAREJAR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2026-10-24</w:t>
            </w:r>
          </w:p>
        </w:tc>
        <w:tc>
          <w:tcPr>
            <w:tcW w:type="dxa" w:w="1234"/>
          </w:tcPr>
          <w:p>
            <w:r>
              <w:t>¿Buscas juegos sensoriales que estimulen el lenguaje y la motricidad f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hahaland – animales de granja sorpresa (el granero)</w:t>
            </w:r>
          </w:p>
        </w:tc>
        <w:tc>
          <w:tcPr>
            <w:tcW w:type="dxa" w:w="1234"/>
          </w:tcPr>
          <w:p>
            <w:r>
              <w:t>hahaland</w:t>
            </w:r>
          </w:p>
        </w:tc>
        <w:tc>
          <w:tcPr>
            <w:tcW w:type="dxa" w:w="1234"/>
          </w:tcPr>
          <w:p>
            <w:r>
              <w:t>EMPAREJAR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2026-10-10</w:t>
            </w:r>
          </w:p>
        </w:tc>
        <w:tc>
          <w:tcPr>
            <w:tcW w:type="dxa" w:w="1234"/>
          </w:tcPr>
          <w:p>
            <w:r>
              <w:t>Seis palitos de colores para tener siempre a mano 🌈  Texturas distinta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Flexible Sensory Fidget Sticks 6PCS</w:t>
            </w:r>
          </w:p>
        </w:tc>
        <w:tc>
          <w:tcPr>
            <w:tcW w:type="dxa" w:w="1234"/>
          </w:tcPr>
          <w:p>
            <w:r>
              <w:t>fidget</w:t>
            </w:r>
          </w:p>
        </w:tc>
        <w:tc>
          <w:tcPr>
            <w:tcW w:type="dxa" w:w="1234"/>
          </w:tcPr>
          <w:p>
            <w:r>
              <w:t>EMPAREJAR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2026-10-08</w:t>
            </w:r>
          </w:p>
        </w:tc>
        <w:tc>
          <w:tcPr>
            <w:tcW w:type="dxa" w:w="1234"/>
          </w:tcPr>
          <w:p>
            <w:r>
              <w:t xml:space="preserve">¿Buscas un juguete sensorial para el próximo viaje?  Te comparto este 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SaFeli Busy Board (libro de fieltro azul)</w:t>
            </w:r>
          </w:p>
        </w:tc>
        <w:tc>
          <w:tcPr>
            <w:tcW w:type="dxa" w:w="1234"/>
          </w:tcPr>
          <w:p>
            <w:r>
              <w:t>safeli</w:t>
            </w:r>
          </w:p>
        </w:tc>
        <w:tc>
          <w:tcPr>
            <w:tcW w:type="dxa" w:w="1234"/>
          </w:tcPr>
          <w:p>
            <w:r>
              <w:t>EMPAREJAR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2026-10-05</w:t>
            </w:r>
          </w:p>
        </w:tc>
        <w:tc>
          <w:tcPr>
            <w:tcW w:type="dxa" w:w="1234"/>
          </w:tcPr>
          <w:p>
            <w:r>
              <w:t xml:space="preserve">Los números cobran vida con estos personajes coleccionables 🔢  Conoce 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«www.amazon.com» = Numberblocks (renombrarlo)</w:t>
            </w:r>
          </w:p>
        </w:tc>
        <w:tc>
          <w:tcPr>
            <w:tcW w:type="dxa" w:w="1234"/>
          </w:tcPr>
          <w:p>
            <w:r>
              <w:t>amazon.com</w:t>
            </w:r>
          </w:p>
        </w:tc>
        <w:tc>
          <w:tcPr>
            <w:tcW w:type="dxa" w:w="1234"/>
          </w:tcPr>
          <w:p>
            <w:r>
              <w:t>EMPAREJAR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2026-10-02</w:t>
            </w:r>
          </w:p>
        </w:tc>
        <w:tc>
          <w:tcPr>
            <w:tcW w:type="dxa" w:w="1234"/>
          </w:tcPr>
          <w:p>
            <w:r>
              <w:t>Adiós al "¡no toques eso!" 🙅‍♀️ Con este tablero sensorial tu peque en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Grarain – Tabla de actividades (busy board de madera con interruptores)</w:t>
            </w:r>
          </w:p>
        </w:tc>
        <w:tc>
          <w:tcPr>
            <w:tcW w:type="dxa" w:w="1234"/>
          </w:tcPr>
          <w:p>
            <w:r>
              <w:t>grarain</w:t>
            </w:r>
          </w:p>
        </w:tc>
        <w:tc>
          <w:tcPr>
            <w:tcW w:type="dxa" w:w="1234"/>
          </w:tcPr>
          <w:p>
            <w:r>
              <w:t>EMPAREJAR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2026-10-26</w:t>
            </w:r>
          </w:p>
        </w:tc>
        <w:tc>
          <w:tcPr>
            <w:tcW w:type="dxa" w:w="1234"/>
          </w:tcPr>
          <w:p>
            <w:r>
              <w:t>¿Tu peque resuelve retos, adivinanzas, y le gustan las aventuras?  Pon</w:t>
            </w:r>
          </w:p>
        </w:tc>
        <w:tc>
          <w:tcPr>
            <w:tcW w:type="dxa" w:w="1234"/>
          </w:tcPr>
          <w:p>
            <w:r>
              <w:t>Club Animalitos – Juego</w:t>
            </w:r>
          </w:p>
        </w:tc>
        <w:tc>
          <w:tcPr>
            <w:tcW w:type="dxa" w:w="1234"/>
          </w:tcPr>
          <w:p>
            <w:r>
              <w:t>[Aliado] Club Animalitos – Juego</w:t>
            </w:r>
          </w:p>
        </w:tc>
        <w:tc>
          <w:tcPr>
            <w:tcW w:type="dxa" w:w="1234"/>
          </w:tcPr>
          <w:p>
            <w:r>
              <w:t>animalitos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2026-10-24</w:t>
            </w:r>
          </w:p>
        </w:tc>
        <w:tc>
          <w:tcPr>
            <w:tcW w:type="dxa" w:w="1234"/>
          </w:tcPr>
          <w:p>
            <w:r>
              <w:t>Revisa los videos educativos de nuestro canal aliado: clubanimalitos e</w:t>
            </w:r>
          </w:p>
        </w:tc>
        <w:tc>
          <w:tcPr>
            <w:tcW w:type="dxa" w:w="1234"/>
          </w:tcPr>
          <w:p>
            <w:r>
              <w:t>Club Animalitos – Canal de videos infantiles</w:t>
            </w:r>
          </w:p>
        </w:tc>
        <w:tc>
          <w:tcPr>
            <w:tcW w:type="dxa" w:w="1234"/>
          </w:tcPr>
          <w:p>
            <w:r>
              <w:t>[Aliado] Club Animalitos – Canal</w:t>
            </w:r>
          </w:p>
        </w:tc>
        <w:tc>
          <w:tcPr>
            <w:tcW w:type="dxa" w:w="1234"/>
          </w:tcPr>
          <w:p>
            <w:r>
              <w:t>animalitos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2026-10-21</w:t>
            </w:r>
          </w:p>
        </w:tc>
        <w:tc>
          <w:tcPr>
            <w:tcW w:type="dxa" w:w="1234"/>
          </w:tcPr>
          <w:p>
            <w:r>
              <w:t>¿Quieres transformar el cuarto de tus hijos en un paraíso navideño mág</w:t>
            </w:r>
          </w:p>
        </w:tc>
        <w:tc>
          <w:tcPr>
            <w:tcW w:type="dxa" w:w="1234"/>
          </w:tcPr>
          <w:p>
            <w:r>
              <w:t>PROYECTOR PARA HALLOWEEN Y NAVIDAD</w:t>
            </w:r>
          </w:p>
        </w:tc>
        <w:tc>
          <w:tcPr>
            <w:tcW w:type="dxa" w:w="1234"/>
          </w:tcPr>
          <w:p>
            <w:r>
              <w:t>Tienda: PROYECTOR PARA HALLOWEEN Y NAVIDAD</w:t>
            </w:r>
          </w:p>
        </w:tc>
        <w:tc>
          <w:tcPr>
            <w:tcW w:type="dxa" w:w="1234"/>
          </w:tcPr>
          <w:p>
            <w:r>
              <w:t>proyector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2026-10-17</w:t>
            </w:r>
          </w:p>
        </w:tc>
        <w:tc>
          <w:tcPr>
            <w:tcW w:type="dxa" w:w="1234"/>
          </w:tcPr>
          <w:p>
            <w:r>
              <w:t>🦊 ¿Tu peque resuelve los 5 retos de Zorro antes de que se acabe el rel</w:t>
            </w:r>
          </w:p>
        </w:tc>
        <w:tc>
          <w:tcPr>
            <w:tcW w:type="dxa" w:w="1234"/>
          </w:tcPr>
          <w:p>
            <w:r>
              <w:t>Club Animalitos – Juego</w:t>
            </w:r>
          </w:p>
        </w:tc>
        <w:tc>
          <w:tcPr>
            <w:tcW w:type="dxa" w:w="1234"/>
          </w:tcPr>
          <w:p>
            <w:r>
              <w:t>[Aliado] Club Animalitos – Juego</w:t>
            </w:r>
          </w:p>
        </w:tc>
        <w:tc>
          <w:tcPr>
            <w:tcW w:type="dxa" w:w="1234"/>
          </w:tcPr>
          <w:p>
            <w:r>
              <w:t>animalitos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 xml:space="preserve">¿Buscas un juguete que mantenga sus manos ocupadas y mentes activas?  </w:t>
            </w:r>
          </w:p>
        </w:tc>
        <w:tc>
          <w:tcPr>
            <w:tcW w:type="dxa" w:w="1234"/>
          </w:tcPr>
          <w:p>
            <w:r>
              <w:t xml:space="preserve">BLCXTOYZ Montessori Toys for 1 Year Old - 6 Pc Shape Sorter </w:t>
            </w:r>
          </w:p>
        </w:tc>
        <w:tc>
          <w:tcPr>
            <w:tcW w:type="dxa" w:w="1234"/>
          </w:tcPr>
          <w:p>
            <w:r>
              <w:t>BLCXTOYZ … Shape Sorter (cubo)</w:t>
            </w:r>
          </w:p>
        </w:tc>
        <w:tc>
          <w:tcPr>
            <w:tcW w:type="dxa" w:w="1234"/>
          </w:tcPr>
          <w:p>
            <w:r>
              <w:t>blcxtoyz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¿Buscas un compañero sensorial suave y relajante para tu hogar?  Descu</w:t>
            </w:r>
          </w:p>
        </w:tc>
        <w:tc>
          <w:tcPr>
            <w:tcW w:type="dxa" w:w="1234"/>
          </w:tcPr>
          <w:p>
            <w:r>
              <w:t>Almohada gigante de bola de masa de Navidad linda felpa lent</w:t>
            </w:r>
          </w:p>
        </w:tc>
        <w:tc>
          <w:tcPr>
            <w:tcW w:type="dxa" w:w="1234"/>
          </w:tcPr>
          <w:p>
            <w:r>
              <w:t>Almohada gigante de bola de masa de Navidad (Grinch)</w:t>
            </w:r>
          </w:p>
        </w:tc>
        <w:tc>
          <w:tcPr>
            <w:tcW w:type="dxa" w:w="1234"/>
          </w:tcPr>
          <w:p>
            <w:r>
              <w:t>almohada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¿Buscas una experiencia sensorial diferente? ¡Descubre esta mantequill</w:t>
            </w:r>
          </w:p>
        </w:tc>
        <w:tc>
          <w:tcPr>
            <w:tcW w:type="dxa" w:w="1234"/>
          </w:tcPr>
          <w:p>
            <w:r>
              <w:t>Juguete sensorial para ansiedad crujiente con textura ASMR c</w:t>
            </w:r>
          </w:p>
        </w:tc>
        <w:tc>
          <w:tcPr>
            <w:tcW w:type="dxa" w:w="1234"/>
          </w:tcPr>
          <w:p>
            <w:r>
              <w:t>Juguete sensorial crujiente (mantequilla)</w:t>
            </w:r>
          </w:p>
        </w:tc>
        <w:tc>
          <w:tcPr>
            <w:tcW w:type="dxa" w:w="1234"/>
          </w:tcPr>
          <w:p>
            <w:r>
              <w:t>crujiente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2026-10-15</w:t>
            </w:r>
          </w:p>
        </w:tc>
        <w:tc>
          <w:tcPr>
            <w:tcW w:type="dxa" w:w="1234"/>
          </w:tcPr>
          <w:p>
            <w:r>
              <w:t>¿Buscas una actividad navideña que fomente la calma y la concentración</w:t>
            </w:r>
          </w:p>
        </w:tc>
        <w:tc>
          <w:tcPr>
            <w:tcW w:type="dxa" w:w="1234"/>
          </w:tcPr>
          <w:p>
            <w:r>
              <w:t>LEGO Adornos de muñeco de nieve 40812 | Manualidades de Navi</w:t>
            </w:r>
          </w:p>
        </w:tc>
        <w:tc>
          <w:tcPr>
            <w:tcW w:type="dxa" w:w="1234"/>
          </w:tcPr>
          <w:p>
            <w:r>
              <w:t>LEGO Adornos de muñeco de nieve</w:t>
            </w:r>
          </w:p>
        </w:tc>
        <w:tc>
          <w:tcPr>
            <w:tcW w:type="dxa" w:w="1234"/>
          </w:tcPr>
          <w:p>
            <w:r>
              <w:t>lego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2026-10-13</w:t>
            </w:r>
          </w:p>
        </w:tc>
        <w:tc>
          <w:tcPr>
            <w:tcW w:type="dxa" w:w="1234"/>
          </w:tcPr>
          <w:p>
            <w:r>
              <w:t>¿Cansada de limpiar manchas de marcador en la ropa y paredes?  Descubr</w:t>
            </w:r>
          </w:p>
        </w:tc>
        <w:tc>
          <w:tcPr>
            <w:tcW w:type="dxa" w:w="1234"/>
          </w:tcPr>
          <w:p>
            <w:r>
              <w:t>Crayola Color Wonder - Juego de recambio de marcadores (20 u</w:t>
            </w:r>
          </w:p>
        </w:tc>
        <w:tc>
          <w:tcPr>
            <w:tcW w:type="dxa" w:w="1234"/>
          </w:tcPr>
          <w:p>
            <w:r>
              <w:t>Crayola Color Wonder</w:t>
            </w:r>
          </w:p>
        </w:tc>
        <w:tc>
          <w:tcPr>
            <w:tcW w:type="dxa" w:w="1234"/>
          </w:tcPr>
          <w:p>
            <w:r>
              <w:t>crayola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2026-10-12</w:t>
            </w:r>
          </w:p>
        </w:tc>
        <w:tc>
          <w:tcPr>
            <w:tcW w:type="dxa" w:w="1234"/>
          </w:tcPr>
          <w:p>
            <w:r>
              <w:t>Lleva la magia del océano a casa con este delfín interactivo de nuestr</w:t>
            </w:r>
          </w:p>
        </w:tc>
        <w:tc>
          <w:tcPr>
            <w:tcW w:type="dxa" w:w="1234"/>
          </w:tcPr>
          <w:p>
            <w:r>
              <w:t>Delfín Soplador a Pilas con Movimientos, Luces y Sonidos – J</w:t>
            </w:r>
          </w:p>
        </w:tc>
        <w:tc>
          <w:tcPr>
            <w:tcW w:type="dxa" w:w="1234"/>
          </w:tcPr>
          <w:p>
            <w:r>
              <w:t>Tienda: Delfín Soplador</w:t>
            </w:r>
          </w:p>
        </w:tc>
        <w:tc>
          <w:tcPr>
            <w:tcW w:type="dxa" w:w="1234"/>
          </w:tcPr>
          <w:p>
            <w:r>
              <w:t>delfin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2026-10-12</w:t>
            </w:r>
          </w:p>
        </w:tc>
        <w:tc>
          <w:tcPr>
            <w:tcW w:type="dxa" w:w="1234"/>
          </w:tcPr>
          <w:p>
            <w:r>
              <w:t>Facilita la higiene de tus hijos con nuestra ducha portátil de succión</w:t>
            </w:r>
          </w:p>
        </w:tc>
        <w:tc>
          <w:tcPr>
            <w:tcW w:type="dxa" w:w="1234"/>
          </w:tcPr>
          <w:p>
            <w:r>
              <w:t>Ducha Portátil Infantil para Bebé – Higiene para Bebé</w:t>
            </w:r>
          </w:p>
        </w:tc>
        <w:tc>
          <w:tcPr>
            <w:tcW w:type="dxa" w:w="1234"/>
          </w:tcPr>
          <w:p>
            <w:r>
              <w:t>Tienda: Ducha Portátil</w:t>
            </w:r>
          </w:p>
        </w:tc>
        <w:tc>
          <w:tcPr>
            <w:tcW w:type="dxa" w:w="1234"/>
          </w:tcPr>
          <w:p>
            <w:r>
              <w:t>ducha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2026-10-12</w:t>
            </w:r>
          </w:p>
        </w:tc>
        <w:tc>
          <w:tcPr>
            <w:tcW w:type="dxa" w:w="1234"/>
          </w:tcPr>
          <w:p>
            <w:r>
              <w:t xml:space="preserve">Transforma los dibujos de tus hijos en figuras reales con el Lapicero </w:t>
            </w:r>
          </w:p>
        </w:tc>
        <w:tc>
          <w:tcPr>
            <w:tcW w:type="dxa" w:w="1234"/>
          </w:tcPr>
          <w:p>
            <w:r>
              <w:t>Lapicero Impresora Didáctica 3D – Lápiz 3D Infantil</w:t>
            </w:r>
          </w:p>
        </w:tc>
        <w:tc>
          <w:tcPr>
            <w:tcW w:type="dxa" w:w="1234"/>
          </w:tcPr>
          <w:p>
            <w:r>
              <w:t>Tienda: Lapicero 3D</w:t>
            </w:r>
          </w:p>
        </w:tc>
        <w:tc>
          <w:tcPr>
            <w:tcW w:type="dxa" w:w="1234"/>
          </w:tcPr>
          <w:p>
            <w:r>
              <w:t>lapicero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2026-10-12</w:t>
            </w:r>
          </w:p>
        </w:tc>
        <w:tc>
          <w:tcPr>
            <w:tcW w:type="dxa" w:w="1234"/>
          </w:tcPr>
          <w:p>
            <w:r>
              <w:t xml:space="preserve">Estimula los sentidos de tus hijos con nuestra organeta de 32 teclas. </w:t>
            </w:r>
          </w:p>
        </w:tc>
        <w:tc>
          <w:tcPr>
            <w:tcW w:type="dxa" w:w="1234"/>
          </w:tcPr>
          <w:p>
            <w:r>
              <w:t>Organeta Infantil 32 Teclas con 2 Voices – Teclado Musical I</w:t>
            </w:r>
          </w:p>
        </w:tc>
        <w:tc>
          <w:tcPr>
            <w:tcW w:type="dxa" w:w="1234"/>
          </w:tcPr>
          <w:p>
            <w:r>
              <w:t>Tienda: Organeta</w:t>
            </w:r>
          </w:p>
        </w:tc>
        <w:tc>
          <w:tcPr>
            <w:tcW w:type="dxa" w:w="1234"/>
          </w:tcPr>
          <w:p>
            <w:r>
              <w:t>organeta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2026-10-12</w:t>
            </w:r>
          </w:p>
        </w:tc>
        <w:tc>
          <w:tcPr>
            <w:tcW w:type="dxa" w:w="1234"/>
          </w:tcPr>
          <w:p>
            <w:r>
              <w:t>¿Buscas una forma visual y guiada para que tu hijo dibuje?  Descubre e</w:t>
            </w:r>
          </w:p>
        </w:tc>
        <w:tc>
          <w:tcPr>
            <w:tcW w:type="dxa" w:w="1234"/>
          </w:tcPr>
          <w:p>
            <w:r>
              <w:t>Mesa Educativa con Proyector Didáctico para Dibujar – Tabler</w:t>
            </w:r>
          </w:p>
        </w:tc>
        <w:tc>
          <w:tcPr>
            <w:tcW w:type="dxa" w:w="1234"/>
          </w:tcPr>
          <w:p>
            <w:r>
              <w:t>Tienda: Mesa Educativa con Proyector</w:t>
            </w:r>
          </w:p>
        </w:tc>
        <w:tc>
          <w:tcPr>
            <w:tcW w:type="dxa" w:w="1234"/>
          </w:tcPr>
          <w:p>
            <w:r>
              <w:t>mesa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2026-10-11</w:t>
            </w:r>
          </w:p>
        </w:tc>
        <w:tc>
          <w:tcPr>
            <w:tcW w:type="dxa" w:w="1234"/>
          </w:tcPr>
          <w:p>
            <w:r>
              <w:t>¿Y si el piso de tu casa se convierte en pista de baile?  Una alfombra</w:t>
            </w:r>
          </w:p>
        </w:tc>
        <w:tc>
          <w:tcPr>
            <w:tcW w:type="dxa" w:w="1234"/>
          </w:tcPr>
          <w:p>
            <w:r>
              <w:t>Dance Mat Toys with Bluetooth, Electronic Dance Pad for 3-12</w:t>
            </w:r>
          </w:p>
        </w:tc>
        <w:tc>
          <w:tcPr>
            <w:tcW w:type="dxa" w:w="1234"/>
          </w:tcPr>
          <w:p>
            <w:r>
              <w:t>Dance Mat</w:t>
            </w:r>
          </w:p>
        </w:tc>
        <w:tc>
          <w:tcPr>
            <w:tcW w:type="dxa" w:w="1234"/>
          </w:tcPr>
          <w:p>
            <w:r>
              <w:t>dance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2026-10-10</w:t>
            </w:r>
          </w:p>
        </w:tc>
        <w:tc>
          <w:tcPr>
            <w:tcW w:type="dxa" w:w="1234"/>
          </w:tcPr>
          <w:p>
            <w:r>
              <w:t xml:space="preserve">¿Buscas un regalo sencillo y bonito para un bebé?  Mira este mordedor </w:t>
            </w:r>
          </w:p>
        </w:tc>
        <w:tc>
          <w:tcPr>
            <w:tcW w:type="dxa" w:w="1234"/>
          </w:tcPr>
          <w:p>
            <w:r>
              <w:t>Juguetes Sensoriales Montessori para Bebés de 0-6 6-12 Meses</w:t>
            </w:r>
          </w:p>
        </w:tc>
        <w:tc>
          <w:tcPr>
            <w:tcW w:type="dxa" w:w="1234"/>
          </w:tcPr>
          <w:p>
            <w:r>
              <w:t>Juguetes Sensoriales Montessori … Mordedor</w:t>
            </w:r>
          </w:p>
        </w:tc>
        <w:tc>
          <w:tcPr>
            <w:tcW w:type="dxa" w:w="1234"/>
          </w:tcPr>
          <w:p>
            <w:r>
              <w:t>mordedor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2026-10-10</w:t>
            </w:r>
          </w:p>
        </w:tc>
        <w:tc>
          <w:tcPr>
            <w:tcW w:type="dxa" w:w="1234"/>
          </w:tcPr>
          <w:p>
            <w:r>
              <w:t>Un juguete para mirar sin parar: burbujas en movimiento ✨  Dale la vue</w:t>
            </w:r>
          </w:p>
        </w:tc>
        <w:tc>
          <w:tcPr>
            <w:tcW w:type="dxa" w:w="1234"/>
          </w:tcPr>
          <w:p>
            <w:r>
              <w:t>Big Mo's Toys Juguete de temporizador en espiral de movimien</w:t>
            </w:r>
          </w:p>
        </w:tc>
        <w:tc>
          <w:tcPr>
            <w:tcW w:type="dxa" w:w="1234"/>
          </w:tcPr>
          <w:p>
            <w:r>
              <w:t>Big Mo's Toys – espiral</w:t>
            </w:r>
          </w:p>
        </w:tc>
        <w:tc>
          <w:tcPr>
            <w:tcW w:type="dxa" w:w="1234"/>
          </w:tcPr>
          <w:p>
            <w:r>
              <w:t>espiral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2026-10-10</w:t>
            </w:r>
          </w:p>
        </w:tc>
        <w:tc>
          <w:tcPr>
            <w:tcW w:type="dxa" w:w="1234"/>
          </w:tcPr>
          <w:p>
            <w:r>
              <w:t>Armar, mirar y ver cómo todo cae en cadena 🚂  Este tren de dominó colo</w:t>
            </w:r>
          </w:p>
        </w:tc>
        <w:tc>
          <w:tcPr>
            <w:tcW w:type="dxa" w:w="1234"/>
          </w:tcPr>
          <w:p>
            <w:r>
              <w:t>PREPHY - Juguetes de tren de dominó para niños, juego creati</w:t>
            </w:r>
          </w:p>
        </w:tc>
        <w:tc>
          <w:tcPr>
            <w:tcW w:type="dxa" w:w="1234"/>
          </w:tcPr>
          <w:p>
            <w:r>
              <w:t>PREPHY – tren de dominó</w:t>
            </w:r>
          </w:p>
        </w:tc>
        <w:tc>
          <w:tcPr>
            <w:tcW w:type="dxa" w:w="1234"/>
          </w:tcPr>
          <w:p>
            <w:r>
              <w:t>domino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2026-10-10</w:t>
            </w:r>
          </w:p>
        </w:tc>
        <w:tc>
          <w:tcPr>
            <w:tcW w:type="dxa" w:w="1234"/>
          </w:tcPr>
          <w:p>
            <w:r>
              <w:t>Cuatro juguetes sensoriales silenciosos en un solo paquete 🧸  Si busca</w:t>
            </w:r>
          </w:p>
        </w:tc>
        <w:tc>
          <w:tcPr>
            <w:tcW w:type="dxa" w:w="1234"/>
          </w:tcPr>
          <w:p>
            <w:r>
              <w:t>Juguetes sensoriales antiestrés para niños: paquete de 4 jug</w:t>
            </w:r>
          </w:p>
        </w:tc>
        <w:tc>
          <w:tcPr>
            <w:tcW w:type="dxa" w:w="1234"/>
          </w:tcPr>
          <w:p>
            <w:r>
              <w:t>Juguetes sensoriales antiestrés: paquete de 4</w:t>
            </w:r>
          </w:p>
        </w:tc>
        <w:tc>
          <w:tcPr>
            <w:tcW w:type="dxa" w:w="1234"/>
          </w:tcPr>
          <w:p>
            <w:r>
              <w:t>antiestres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2026-10-10</w:t>
            </w:r>
          </w:p>
        </w:tc>
        <w:tc>
          <w:tcPr>
            <w:tcW w:type="dxa" w:w="1234"/>
          </w:tcPr>
          <w:p>
            <w:r>
              <w:t>Criar a un niño autista no exige perfección, exige acompañamiento 💙  S</w:t>
            </w:r>
          </w:p>
        </w:tc>
        <w:tc>
          <w:tcPr>
            <w:tcW w:type="dxa" w:w="1234"/>
          </w:tcPr>
          <w:p>
            <w:r>
              <w:t>Guía práctica para la crianza de niños en el espectro autist</w:t>
            </w:r>
          </w:p>
        </w:tc>
        <w:tc>
          <w:tcPr>
            <w:tcW w:type="dxa" w:w="1234"/>
          </w:tcPr>
          <w:p>
            <w:r>
              <w:t>Guía práctica … espectro autista</w:t>
            </w:r>
          </w:p>
        </w:tc>
        <w:tc>
          <w:tcPr>
            <w:tcW w:type="dxa" w:w="1234"/>
          </w:tcPr>
          <w:p>
            <w:r>
              <w:t>guia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2026-10-09</w:t>
            </w:r>
          </w:p>
        </w:tc>
        <w:tc>
          <w:tcPr>
            <w:tcW w:type="dxa" w:w="1234"/>
          </w:tcPr>
          <w:p>
            <w:r>
              <w:t>Una almohada para abrazar, sentir y jugar 💛💙  Esta es la Almohada Hugg</w:t>
            </w:r>
          </w:p>
        </w:tc>
        <w:tc>
          <w:tcPr>
            <w:tcW w:type="dxa" w:w="1234"/>
          </w:tcPr>
          <w:p>
            <w:r>
              <w:t>Bright Autism Almohada Hugger, almohada vibratoria sensorial</w:t>
            </w:r>
          </w:p>
        </w:tc>
        <w:tc>
          <w:tcPr>
            <w:tcW w:type="dxa" w:w="1234"/>
          </w:tcPr>
          <w:p>
            <w:r>
              <w:t>Bright Autism Almohada Hugger</w:t>
            </w:r>
          </w:p>
        </w:tc>
        <w:tc>
          <w:tcPr>
            <w:tcW w:type="dxa" w:w="1234"/>
          </w:tcPr>
          <w:p>
            <w:r>
              <w:t>hugger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2026-10-09</w:t>
            </w:r>
          </w:p>
        </w:tc>
        <w:tc>
          <w:tcPr>
            <w:tcW w:type="dxa" w:w="1234"/>
          </w:tcPr>
          <w:p>
            <w:r>
              <w:t>Para esos planes donde el ruido se pasa de intenso 🎧  Si tu peque se a</w:t>
            </w:r>
          </w:p>
        </w:tc>
        <w:tc>
          <w:tcPr>
            <w:tcW w:type="dxa" w:w="1234"/>
          </w:tcPr>
          <w:p>
            <w:r>
              <w:t>Alpine Muffy Kids Ear Protection Ear Muffs | 3-16 Years | Gr</w:t>
            </w:r>
          </w:p>
        </w:tc>
        <w:tc>
          <w:tcPr>
            <w:tcW w:type="dxa" w:w="1234"/>
          </w:tcPr>
          <w:p>
            <w:r>
              <w:t>Alpine Muffy (orejeras)</w:t>
            </w:r>
          </w:p>
        </w:tc>
        <w:tc>
          <w:tcPr>
            <w:tcW w:type="dxa" w:w="1234"/>
          </w:tcPr>
          <w:p>
            <w:r>
              <w:t>muffy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2026-10-09</w:t>
            </w:r>
          </w:p>
        </w:tc>
        <w:tc>
          <w:tcPr>
            <w:tcW w:type="dxa" w:w="1234"/>
          </w:tcPr>
          <w:p>
            <w:r>
              <w:t>Tu bebé como un renito de Halloween 🦌  Mono con capucha, cuernos y ore</w:t>
            </w:r>
          </w:p>
        </w:tc>
        <w:tc>
          <w:tcPr>
            <w:tcW w:type="dxa" w:w="1234"/>
          </w:tcPr>
          <w:p>
            <w:r>
              <w:t>Spooktacular Creations Disfraz unisex de reno, disfraz con c</w:t>
            </w:r>
          </w:p>
        </w:tc>
        <w:tc>
          <w:tcPr>
            <w:tcW w:type="dxa" w:w="1234"/>
          </w:tcPr>
          <w:p>
            <w:r>
              <w:t>Spooktacular – disfraz de reno</w:t>
            </w:r>
          </w:p>
        </w:tc>
        <w:tc>
          <w:tcPr>
            <w:tcW w:type="dxa" w:w="1234"/>
          </w:tcPr>
          <w:p>
            <w:r>
              <w:t>reno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2026-10-09</w:t>
            </w:r>
          </w:p>
        </w:tc>
        <w:tc>
          <w:tcPr>
            <w:tcW w:type="dxa" w:w="1234"/>
          </w:tcPr>
          <w:p>
            <w:r>
              <w:t>Combo tensiómetro de muñeca + oxímetro de pulso portátil  Este combo r</w:t>
            </w:r>
          </w:p>
        </w:tc>
        <w:tc>
          <w:tcPr>
            <w:tcW w:type="dxa" w:w="1234"/>
          </w:tcPr>
          <w:p>
            <w:r>
              <w:t>Tensiometro de muñeca mas Oximetro</w:t>
            </w:r>
          </w:p>
        </w:tc>
        <w:tc>
          <w:tcPr>
            <w:tcW w:type="dxa" w:w="1234"/>
          </w:tcPr>
          <w:p>
            <w:r>
              <w:t>Tensiometro de muñeca mas Oximetro</w:t>
            </w:r>
          </w:p>
        </w:tc>
        <w:tc>
          <w:tcPr>
            <w:tcW w:type="dxa" w:w="1234"/>
          </w:tcPr>
          <w:p>
            <w:r>
              <w:t>tensiometro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2026-10-08</w:t>
            </w:r>
          </w:p>
        </w:tc>
        <w:tc>
          <w:tcPr>
            <w:tcW w:type="dxa" w:w="1234"/>
          </w:tcPr>
          <w:p>
            <w:r>
              <w:t>¿Buscas una silla giratoria sensorial para tu peque?  Conoce esta sill</w:t>
            </w:r>
          </w:p>
        </w:tc>
        <w:tc>
          <w:tcPr>
            <w:tcW w:type="dxa" w:w="1234"/>
          </w:tcPr>
          <w:p>
            <w:r>
              <w:t>Oranmew Turtle Sensory Spinning Chair for Autistic Kids &amp; Te</w:t>
            </w:r>
          </w:p>
        </w:tc>
        <w:tc>
          <w:tcPr>
            <w:tcW w:type="dxa" w:w="1234"/>
          </w:tcPr>
          <w:p>
            <w:r>
              <w:t>Oranmew Turtle (silla tortuga)</w:t>
            </w:r>
          </w:p>
        </w:tc>
        <w:tc>
          <w:tcPr>
            <w:tcW w:type="dxa" w:w="1234"/>
          </w:tcPr>
          <w:p>
            <w:r>
              <w:t>turtle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2026-10-08</w:t>
            </w:r>
          </w:p>
        </w:tc>
        <w:tc>
          <w:tcPr>
            <w:tcW w:type="dxa" w:w="1234"/>
          </w:tcPr>
          <w:p>
            <w:r>
              <w:t>Sazonar con una sola mano sí es posible 🧂  Este set de molinillos eléc</w:t>
            </w:r>
          </w:p>
        </w:tc>
        <w:tc>
          <w:tcPr>
            <w:tcW w:type="dxa" w:w="1234"/>
          </w:tcPr>
          <w:p>
            <w:r>
              <w:t>Electric Salt and Pepper Grinder Set Automatic Battery Peppe</w:t>
            </w:r>
          </w:p>
        </w:tc>
        <w:tc>
          <w:tcPr>
            <w:tcW w:type="dxa" w:w="1234"/>
          </w:tcPr>
          <w:p>
            <w:r>
              <w:t>Electric Salt and Pepper Grinder</w:t>
            </w:r>
          </w:p>
        </w:tc>
        <w:tc>
          <w:tcPr>
            <w:tcW w:type="dxa" w:w="1234"/>
          </w:tcPr>
          <w:p>
            <w:r>
              <w:t>pepper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2026-10-08</w:t>
            </w:r>
          </w:p>
        </w:tc>
        <w:tc>
          <w:tcPr>
            <w:tcW w:type="dxa" w:w="1234"/>
          </w:tcPr>
          <w:p>
            <w:r>
              <w:t>Un laberinto magnético con animalitos para jugar en casa o de viaje  🦁</w:t>
            </w:r>
          </w:p>
        </w:tc>
        <w:tc>
          <w:tcPr>
            <w:tcW w:type="dxa" w:w="1234"/>
          </w:tcPr>
          <w:p>
            <w:r>
              <w:t>Magnetic Maze 2 in 1 Double Side Color and Number Maze Alpha</w:t>
            </w:r>
          </w:p>
        </w:tc>
        <w:tc>
          <w:tcPr>
            <w:tcW w:type="dxa" w:w="1234"/>
          </w:tcPr>
          <w:p>
            <w:r>
              <w:t>Magnetic Maze</w:t>
            </w:r>
          </w:p>
        </w:tc>
        <w:tc>
          <w:tcPr>
            <w:tcW w:type="dxa" w:w="1234"/>
          </w:tcPr>
          <w:p>
            <w:r>
              <w:t>maze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2026-10-08</w:t>
            </w:r>
          </w:p>
        </w:tc>
        <w:tc>
          <w:tcPr>
            <w:tcW w:type="dxa" w:w="1234"/>
          </w:tcPr>
          <w:p>
            <w:r>
              <w:t>Un juguete de bolsillo para que tu peque descubra palabras en inglés 🗣</w:t>
            </w:r>
          </w:p>
        </w:tc>
        <w:tc>
          <w:tcPr>
            <w:tcW w:type="dxa" w:w="1234"/>
          </w:tcPr>
          <w:p>
            <w:r>
              <w:t>Airbition Talking Flash Cards for Toddlers Ages 1‑4,224 Word</w:t>
            </w:r>
          </w:p>
        </w:tc>
        <w:tc>
          <w:tcPr>
            <w:tcW w:type="dxa" w:w="1234"/>
          </w:tcPr>
          <w:p>
            <w:r>
              <w:t>Airbition Talking Flash Cards</w:t>
            </w:r>
          </w:p>
        </w:tc>
        <w:tc>
          <w:tcPr>
            <w:tcW w:type="dxa" w:w="1234"/>
          </w:tcPr>
          <w:p>
            <w:r>
              <w:t>flash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2026-10-07</w:t>
            </w:r>
          </w:p>
        </w:tc>
        <w:tc>
          <w:tcPr>
            <w:tcW w:type="dxa" w:w="1234"/>
          </w:tcPr>
          <w:p>
            <w:r>
              <w:t>🚨 **¿Una salida con tu hijo puede convertirse en una crisis en segundo</w:t>
            </w:r>
          </w:p>
        </w:tc>
        <w:tc>
          <w:tcPr>
            <w:tcW w:type="dxa" w:w="1234"/>
          </w:tcPr>
          <w:p>
            <w:r>
              <w:t>Familia Sin Sorpresas – Canal</w:t>
            </w:r>
          </w:p>
        </w:tc>
        <w:tc>
          <w:tcPr>
            <w:tcW w:type="dxa" w:w="1234"/>
          </w:tcPr>
          <w:p>
            <w:r>
              <w:t>[Aliado] Familia Sin Sorpresas – Canal</w:t>
            </w:r>
          </w:p>
        </w:tc>
        <w:tc>
          <w:tcPr>
            <w:tcW w:type="dxa" w:w="1234"/>
          </w:tcPr>
          <w:p>
            <w:r>
              <w:t>sorpresas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¿Buscas un regalo creativo con temática de sirena? 🧜‍♀️  Este Mini Gar</w:t>
            </w:r>
          </w:p>
        </w:tc>
        <w:tc>
          <w:tcPr>
            <w:tcW w:type="dxa" w:w="1234"/>
          </w:tcPr>
          <w:p>
            <w:r>
              <w:t>Creativity for Kids Mini Garden: Mermaid Terrarium Kit - Mer</w:t>
            </w:r>
          </w:p>
        </w:tc>
        <w:tc>
          <w:tcPr>
            <w:tcW w:type="dxa" w:w="1234"/>
          </w:tcPr>
          <w:p>
            <w:r>
              <w:t>Creativity for Kids Mini Garden: Mermaid</w:t>
            </w:r>
          </w:p>
        </w:tc>
        <w:tc>
          <w:tcPr>
            <w:tcW w:type="dxa" w:w="1234"/>
          </w:tcPr>
          <w:p>
            <w:r>
              <w:t>mermaid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Un tapete de agua para que tu bebé juegue y explore 💧  Hoy te comparto</w:t>
            </w:r>
          </w:p>
        </w:tc>
        <w:tc>
          <w:tcPr>
            <w:tcW w:type="dxa" w:w="1234"/>
          </w:tcPr>
          <w:p>
            <w:r>
              <w:t>Yeeeasy Tapete de agua para el tiempo boca abajo, inflable p</w:t>
            </w:r>
          </w:p>
        </w:tc>
        <w:tc>
          <w:tcPr>
            <w:tcW w:type="dxa" w:w="1234"/>
          </w:tcPr>
          <w:p>
            <w:r>
              <w:t>Yeeeasy Tapete de agua</w:t>
            </w:r>
          </w:p>
        </w:tc>
        <w:tc>
          <w:tcPr>
            <w:tcW w:type="dxa" w:w="1234"/>
          </w:tcPr>
          <w:p>
            <w:r>
              <w:t>tapete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 xml:space="preserve">¿Tu pequeño fan de Spider-Man ya tiene su reloj?  🕷️ Pantalla digital </w:t>
            </w:r>
          </w:p>
        </w:tc>
        <w:tc>
          <w:tcPr>
            <w:tcW w:type="dxa" w:w="1234"/>
          </w:tcPr>
          <w:p>
            <w:r>
              <w:t>Marvel Spider-Man - Relojes para niños, pantalla digital, ca</w:t>
            </w:r>
          </w:p>
        </w:tc>
        <w:tc>
          <w:tcPr>
            <w:tcW w:type="dxa" w:w="1234"/>
          </w:tcPr>
          <w:p>
            <w:r>
              <w:t>Marvel Spider-Man – reloj</w:t>
            </w:r>
          </w:p>
        </w:tc>
        <w:tc>
          <w:tcPr>
            <w:tcW w:type="dxa" w:w="1234"/>
          </w:tcPr>
          <w:p>
            <w:r>
              <w:t>spider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Dibujar, borrar y volver a empezar: así de simple 🎨  Una pantalla para</w:t>
            </w:r>
          </w:p>
        </w:tc>
        <w:tc>
          <w:tcPr>
            <w:tcW w:type="dxa" w:w="1234"/>
          </w:tcPr>
          <w:p>
            <w:r>
              <w:t>4 Pack LCD Writing Tablet for Kids, 8.5 Inch Colorful Doodle</w:t>
            </w:r>
          </w:p>
        </w:tc>
        <w:tc>
          <w:tcPr>
            <w:tcW w:type="dxa" w:w="1234"/>
          </w:tcPr>
          <w:p>
            <w:r>
              <w:t>4 Pack LCD Writing Tablet</w:t>
            </w:r>
          </w:p>
        </w:tc>
        <w:tc>
          <w:tcPr>
            <w:tcW w:type="dxa" w:w="1234"/>
          </w:tcPr>
          <w:p>
            <w:r>
              <w:t>lcd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Un mundo de camiones, luces y sonidos en un solo set 🚛  Camión transpo</w:t>
            </w:r>
          </w:p>
        </w:tc>
        <w:tc>
          <w:tcPr>
            <w:tcW w:type="dxa" w:w="1234"/>
          </w:tcPr>
          <w:p>
            <w:r>
              <w:t>NIPLOOOW Kids Boys Construction Truck Vehicle Toy Set with P</w:t>
            </w:r>
          </w:p>
        </w:tc>
        <w:tc>
          <w:tcPr>
            <w:tcW w:type="dxa" w:w="1234"/>
          </w:tcPr>
          <w:p>
            <w:r>
              <w:t>NIPLOOOW – camiones</w:t>
            </w:r>
          </w:p>
        </w:tc>
        <w:tc>
          <w:tcPr>
            <w:tcW w:type="dxa" w:w="1234"/>
          </w:tcPr>
          <w:p>
            <w:r>
              <w:t>niplooow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2026-10-06</w:t>
            </w:r>
          </w:p>
        </w:tc>
        <w:tc>
          <w:tcPr>
            <w:tcW w:type="dxa" w:w="1234"/>
          </w:tcPr>
          <w:p>
            <w:r>
              <w:t>Un mundo invisible cabe en la mano de tu hijo 🔎  Insectos, hojas, tela</w:t>
            </w:r>
          </w:p>
        </w:tc>
        <w:tc>
          <w:tcPr>
            <w:tcW w:type="dxa" w:w="1234"/>
          </w:tcPr>
          <w:p>
            <w:r>
              <w:t>Alotwan Microscope for Kids 1000X Digital, Handheld Kids Mic</w:t>
            </w:r>
          </w:p>
        </w:tc>
        <w:tc>
          <w:tcPr>
            <w:tcW w:type="dxa" w:w="1234"/>
          </w:tcPr>
          <w:p>
            <w:r>
              <w:t>Alotwan Microscope</w:t>
            </w:r>
          </w:p>
        </w:tc>
        <w:tc>
          <w:tcPr>
            <w:tcW w:type="dxa" w:w="1234"/>
          </w:tcPr>
          <w:p>
            <w:r>
              <w:t>microscope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2026-10-05</w:t>
            </w:r>
          </w:p>
        </w:tc>
        <w:tc>
          <w:tcPr>
            <w:tcW w:type="dxa" w:w="1234"/>
          </w:tcPr>
          <w:p>
            <w:r>
              <w:t>Un cuarto que se llena de color y sonido suave 🌙  Este proyector combi</w:t>
            </w:r>
          </w:p>
        </w:tc>
        <w:tc>
          <w:tcPr>
            <w:tcW w:type="dxa" w:w="1234"/>
          </w:tcPr>
          <w:p>
            <w:r>
              <w:t xml:space="preserve">Sensory Toys for Kids with Autism 31 Colors Kid Night Light </w:t>
            </w:r>
          </w:p>
        </w:tc>
        <w:tc>
          <w:tcPr>
            <w:tcW w:type="dxa" w:w="1234"/>
          </w:tcPr>
          <w:p>
            <w:r>
              <w:t>Sensory Toys … 31 Colors Night Light Projector</w:t>
            </w:r>
          </w:p>
        </w:tc>
        <w:tc>
          <w:tcPr>
            <w:tcW w:type="dxa" w:w="1234"/>
          </w:tcPr>
          <w:p>
            <w:r>
              <w:t>31 colors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2026-10-02</w:t>
            </w:r>
          </w:p>
        </w:tc>
        <w:tc>
          <w:tcPr>
            <w:tcW w:type="dxa" w:w="1234"/>
          </w:tcPr>
          <w:p>
            <w:r>
              <w:t>Cestoria nació en casa, de la mano de Antonio y Alejandra, padres de u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Sin producto (historia de Cestoria)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