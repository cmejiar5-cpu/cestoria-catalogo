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Conectar el catálogo de Cestoria a WhatsApp Business</w:t>
      </w:r>
    </w:p>
    <w:p>
      <w:r>
        <w:rPr>
          <w:b/>
        </w:rPr>
        <w:t>ESTADO FINAL (26-10-2026): se usa la OPCIÓN A, solo Colombia. La opción B se probó: WhatsApp Business no aplica las variantes por país (un cliente en Colombia veía productos de Perú y la tienda le mostraba «Producto no disponible»). Configuración activa: un único origen «Cestoria – Colombia» con la URL …/feed-whatsapp.csv, 36 productos, sin errores, se reemplaza diariamente; feeds de país eliminados; catálogo «Catálogo_Productos» conectado a WhatsApp Business +57 315 2424445.</w:t>
      </w:r>
    </w:p>
    <w:p>
      <w:r>
        <w:t>Los productos salen automáticamente de cestoria.shop (solo lectura; la tienda no se modifica). Meta descarga los archivos solo, con la frecuencia que elijas. Los nombres de menús de Commerce Manager pueden variar; los pasos de feeds programados provienen de guías de terceros y de la documentación oficial de Meta sobre catálogos localizados.</w:t>
      </w:r>
    </w:p>
    <w:p>
      <w:pPr>
        <w:pStyle w:val="Heading2"/>
      </w:pPr>
      <w:r>
        <w:t>Opción B (probar primero): tres mercados en un catálogo</w:t>
      </w:r>
    </w:p>
    <w:p>
      <w:r>
        <w:t>Productos reales al 24-10-2026: 48 en total (Colombia 36, Perú 12, Ecuador 0). Cada país ve disponible solo lo que se vende allí; lo demás aparece agotado.</w:t>
      </w:r>
    </w:p>
    <w:p>
      <w:pPr>
        <w:pStyle w:val="ListNumber"/>
      </w:pPr>
      <w:r>
        <w:t>En Commerce Manager (business.facebook.com/commerce), con la cuenta de Meta de Cestoria, crea un catálogo de «Comercio electrónico» llamado «Cestoria».</w:t>
      </w:r>
    </w:p>
    <w:p>
      <w:pPr>
        <w:pStyle w:val="ListNumber"/>
      </w:pPr>
      <w:r>
        <w:t>Orígenes de datos → Añadir artículos → Feed de datos → Feed programado. URL: https://catalogo-cestoriashop-git.netlify.app/feed-whatsapp.csv?mercados=todos — frecuencia diaria.</w:t>
      </w:r>
    </w:p>
    <w:p>
      <w:pPr>
        <w:pStyle w:val="ListNumber"/>
      </w:pPr>
      <w:r>
        <w:t>Orígenes de datos → Añadir feed de país (o «country feed» / «feed de localización»). URL: https://catalogo-cestoriashop-git.netlify.app/feed-whatsapp.csv?pais_override=CO — diaria.</w:t>
      </w:r>
    </w:p>
    <w:p>
      <w:pPr>
        <w:pStyle w:val="ListNumber"/>
      </w:pPr>
      <w:r>
        <w:t>Repite el paso 3 con ?pais_override=PE y con ?pais_override=EC.</w:t>
      </w:r>
    </w:p>
    <w:p>
      <w:pPr>
        <w:pStyle w:val="ListNumber"/>
      </w:pPr>
      <w:r>
        <w:t>En el teléfono: WhatsApp Business → Herramientas para la empresa → Catálogo → Ajustes del catálogo → Conectar catálogo → «Cestoria».</w:t>
      </w:r>
    </w:p>
    <w:p>
      <w:pPr>
        <w:pStyle w:val="ListNumber"/>
      </w:pPr>
      <w:r>
        <w:t>Prueba: desde un teléfono en Colombia abre tu catálogo en WhatsApp. Deben verse disponibles los productos de Colombia en COP y los de Perú como agotados. Si se ven precios en soles o mezclados, WhatsApp no usa las variantes por país: pasa a la opción A.</w:t>
      </w:r>
    </w:p>
    <w:p>
      <w:pPr>
        <w:pStyle w:val="Heading2"/>
      </w:pPr>
      <w:r>
        <w:t>Opción A (segura): solo Colombia</w:t>
      </w:r>
    </w:p>
    <w:p>
      <w:pPr>
        <w:pStyle w:val="ListNumber"/>
      </w:pPr>
      <w:r>
        <w:t>Si ya hiciste la opción B: en Orígenes de datos elimina los feeds de país y cambia la URL del feed principal por la de abajo (o crea un catálogo nuevo).</w:t>
      </w:r>
    </w:p>
    <w:p>
      <w:pPr>
        <w:pStyle w:val="ListNumber"/>
      </w:pPr>
      <w:r>
        <w:t>Feed programado con URL: https://catalogo-cestoriashop-git.netlify.app/feed-whatsapp.csv — diaria. Son los 36 productos de Colombia.</w:t>
      </w:r>
    </w:p>
    <w:p>
      <w:pPr>
        <w:pStyle w:val="ListNumber"/>
      </w:pPr>
      <w:r>
        <w:t>Conecta ese catálogo en WhatsApp Business como en la opción B, paso 5.</w:t>
      </w:r>
    </w:p>
    <w:p>
      <w:pPr>
        <w:pStyle w:val="Heading2"/>
      </w:pPr>
      <w:r>
        <w:t>Revisar qué entra en el catálogo</w:t>
      </w:r>
    </w:p>
    <w:p>
      <w:pPr>
        <w:pStyle w:val="ListBullet"/>
      </w:pPr>
      <w:r>
        <w:t>Colombia: …/feed-whatsapp.csv?formato=json</w:t>
      </w:r>
    </w:p>
    <w:p>
      <w:pPr>
        <w:pStyle w:val="ListBullet"/>
      </w:pPr>
      <w:r>
        <w:t>Tres mercados: …/feed-whatsapp.csv?mercados=todos&amp;formato=json</w:t>
      </w:r>
    </w:p>
    <w:p>
      <w:pPr>
        <w:pStyle w:val="ListBullet"/>
      </w:pPr>
      <w:r>
        <w:t>Un país: …/feed-whatsapp.csv?pais_override=PE&amp;formato=json</w:t>
      </w:r>
    </w:p>
    <w:p>
      <w:r>
        <w:t>Los productos sin precio o sin foto con enlace https se excluyen y aparecen en «excluidos» con el motivo.</w:t>
      </w:r>
    </w:p>
    <w:p>
      <w:pPr>
        <w:pStyle w:val="Heading2"/>
      </w:pPr>
      <w:r>
        <w:t>Riesgos sin verificar</w:t>
      </w:r>
    </w:p>
    <w:p>
      <w:pPr>
        <w:pStyle w:val="ListBullet"/>
      </w:pPr>
      <w:r>
        <w:t>Que WhatsApp Business (app del teléfono) aplique las variantes por país del catálogo de Meta.</w:t>
      </w:r>
    </w:p>
    <w:p>
      <w:pPr>
        <w:pStyle w:val="ListBullet"/>
      </w:pPr>
      <w:r>
        <w:t>Que Meta acepte productos con distintas monedas (COP y PEN) en el mismo catálogo principal.</w:t>
      </w:r>
    </w:p>
    <w:p>
      <w:pPr>
        <w:pStyle w:val="ListBullet"/>
      </w:pPr>
      <w:r>
        <w:t>Meta revisa la página de cada producto desde sus servidores; cestoria.shop muestra el país según la ubicación del visitante, y podría mostrar a Meta la versión de Colombia en los productos de Perú.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